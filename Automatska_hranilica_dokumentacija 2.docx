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2BC88580" wp14:textId="77777777">
      <w:pPr>
        <w:jc w:val="center"/>
      </w:pPr>
      <w:r>
        <w:rPr>
          <w:color w:val="000000"/>
          <w:sz w:val="28"/>
        </w:rPr>
        <w:t>Sveučilište J. J. Strossmayera u Osijeku</w:t>
      </w:r>
    </w:p>
    <w:p xmlns:wp14="http://schemas.microsoft.com/office/word/2010/wordml" w14:paraId="0D3A1C8A" wp14:textId="77777777">
      <w:pPr>
        <w:jc w:val="center"/>
      </w:pPr>
      <w:r>
        <w:rPr>
          <w:color w:val="000000"/>
          <w:sz w:val="28"/>
        </w:rPr>
        <w:t>Fakultet primijenjene matematike i informatike</w:t>
      </w:r>
    </w:p>
    <w:p xmlns:wp14="http://schemas.microsoft.com/office/word/2010/wordml" w14:paraId="672A6659" wp14:textId="77777777"/>
    <w:p xmlns:wp14="http://schemas.microsoft.com/office/word/2010/wordml" w14:paraId="0A37501D" wp14:textId="77777777"/>
    <w:p xmlns:wp14="http://schemas.microsoft.com/office/word/2010/wordml" w14:paraId="5DAB6C7B" wp14:textId="77777777"/>
    <w:p xmlns:wp14="http://schemas.microsoft.com/office/word/2010/wordml" w14:paraId="268321B9" wp14:textId="77777777">
      <w:pPr>
        <w:jc w:val="center"/>
      </w:pPr>
      <w:r>
        <w:rPr>
          <w:b/>
          <w:color w:val="000000"/>
          <w:sz w:val="48"/>
        </w:rPr>
        <w:t>Automatski sustav za hranjenje kućnih ljubimaca</w:t>
      </w:r>
    </w:p>
    <w:p xmlns:wp14="http://schemas.microsoft.com/office/word/2010/wordml" w14:paraId="02EB378F" wp14:textId="77777777"/>
    <w:p xmlns:wp14="http://schemas.microsoft.com/office/word/2010/wordml" w14:paraId="6A05A809" wp14:textId="77777777"/>
    <w:p xmlns:wp14="http://schemas.microsoft.com/office/word/2010/wordml" w14:paraId="5A39BBE3" wp14:textId="77777777"/>
    <w:p xmlns:wp14="http://schemas.microsoft.com/office/word/2010/wordml" w14:paraId="41C8F396" wp14:textId="77777777"/>
    <w:p xmlns:wp14="http://schemas.microsoft.com/office/word/2010/wordml" w14:paraId="6BF8120D" wp14:textId="77777777">
      <w:pPr>
        <w:jc w:val="center"/>
      </w:pPr>
      <w:r>
        <w:rPr>
          <w:color w:val="000000"/>
          <w:sz w:val="28"/>
        </w:rPr>
        <w:t>Ugrađeni sustavi</w:t>
      </w:r>
    </w:p>
    <w:p xmlns:wp14="http://schemas.microsoft.com/office/word/2010/wordml" w14:paraId="45965988" wp14:textId="77777777">
      <w:pPr>
        <w:jc w:val="center"/>
      </w:pPr>
      <w:r>
        <w:rPr>
          <w:color w:val="000000"/>
          <w:sz w:val="28"/>
        </w:rPr>
        <w:t>Osijek, 2026.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:rsidP="56F84566" w14:paraId="414DD773" wp14:textId="77777777">
      <w:pPr>
        <w:pStyle w:val="Heading1"/>
        <w:jc w:val="left"/>
        <w:rPr>
          <w:color w:val="000000" w:themeColor="text1" w:themeTint="FF" w:themeShade="FF"/>
          <w:sz w:val="32"/>
          <w:szCs w:val="32"/>
        </w:rPr>
      </w:pPr>
      <w:r w:rsidRPr="56F84566" w:rsidR="56F84566">
        <w:rPr>
          <w:color w:val="000000" w:themeColor="text1" w:themeTint="FF" w:themeShade="FF"/>
          <w:sz w:val="32"/>
          <w:szCs w:val="32"/>
        </w:rPr>
        <w:t>Sadržaj</w:t>
      </w:r>
    </w:p>
    <w:p xmlns:wp14="http://schemas.microsoft.com/office/word/2010/wordml" w14:paraId="53B0E0A0" wp14:textId="77777777">
      <w:r>
        <w:t>Uvod .......................................................................................................................3</w:t>
      </w:r>
    </w:p>
    <w:p xmlns:wp14="http://schemas.microsoft.com/office/word/2010/wordml" w14:paraId="73784C99" wp14:textId="77777777">
      <w:r>
        <w:t>Opis sustava............................................................................................................4</w:t>
      </w:r>
    </w:p>
    <w:p xmlns:wp14="http://schemas.microsoft.com/office/word/2010/wordml" w14:paraId="1F296FB2" wp14:textId="77777777">
      <w:r>
        <w:t>Logika ponašanja sustava.........................................................................................5</w:t>
      </w:r>
    </w:p>
    <w:p xmlns:wp14="http://schemas.microsoft.com/office/word/2010/wordml" w14:paraId="650A9E95" wp14:textId="77777777">
      <w:r>
        <w:t>Tehničke specifikacije ..............................................................................................6</w:t>
      </w:r>
    </w:p>
    <w:p xmlns:wp14="http://schemas.microsoft.com/office/word/2010/wordml" w14:paraId="3421768C" wp14:textId="77777777">
      <w:r>
        <w:t xml:space="preserve">    Hardver................................................................................................................6</w:t>
      </w:r>
    </w:p>
    <w:p xmlns:wp14="http://schemas.microsoft.com/office/word/2010/wordml" w14:paraId="1CED6ABC" wp14:textId="77777777">
      <w:r>
        <w:t xml:space="preserve">        Arduino Uno R3...................................................................................................6</w:t>
      </w:r>
    </w:p>
    <w:p xmlns:wp14="http://schemas.microsoft.com/office/word/2010/wordml" w14:paraId="0E8AA0C9" wp14:textId="77777777">
      <w:r>
        <w:t xml:space="preserve">        OLED zaslon 128x32 ..........................................................................................7</w:t>
      </w:r>
    </w:p>
    <w:p xmlns:wp14="http://schemas.microsoft.com/office/word/2010/wordml" w14:paraId="4F345A19" wp14:textId="77777777">
      <w:r>
        <w:t xml:space="preserve">        SG90 servo motor...............................................................................................8</w:t>
      </w:r>
    </w:p>
    <w:p xmlns:wp14="http://schemas.microsoft.com/office/word/2010/wordml" w14:paraId="3D149A30" wp14:textId="77777777">
      <w:r>
        <w:t xml:space="preserve">        Gumbi i buzzer ..................................................................................................9</w:t>
      </w:r>
    </w:p>
    <w:p xmlns:wp14="http://schemas.microsoft.com/office/word/2010/wordml" w14:paraId="0B671CA4" wp14:textId="77777777">
      <w:r>
        <w:t xml:space="preserve">    Softver ............................................................................................................... 10</w:t>
      </w:r>
    </w:p>
    <w:p xmlns:wp14="http://schemas.microsoft.com/office/word/2010/wordml" w14:paraId="4606C282" wp14:textId="77777777">
      <w:r>
        <w:t xml:space="preserve">        Arduino IDE...................................................................................................... 10</w:t>
      </w:r>
    </w:p>
    <w:p xmlns:wp14="http://schemas.microsoft.com/office/word/2010/wordml" w14:paraId="42A02652" wp14:textId="77777777">
      <w:r>
        <w:t xml:space="preserve">        Korištene biblioteke ......................................................................................... 10</w:t>
      </w:r>
    </w:p>
    <w:p xmlns:wp14="http://schemas.microsoft.com/office/word/2010/wordml" w14:paraId="540F20D6" wp14:textId="77777777">
      <w:r>
        <w:t>Implementacija ..................................................................................................... 11</w:t>
      </w:r>
    </w:p>
    <w:p xmlns:wp14="http://schemas.microsoft.com/office/word/2010/wordml" w14:paraId="23E80577" wp14:textId="77777777">
      <w:r>
        <w:t xml:space="preserve">    Programski kod sustava ...................................................................................... 11</w:t>
      </w:r>
    </w:p>
    <w:p xmlns:wp14="http://schemas.microsoft.com/office/word/2010/wordml" w14:paraId="1241680E" wp14:textId="77777777">
      <w:r>
        <w:t xml:space="preserve">    Upotreba OLED zaslona ..................................................................................... 11</w:t>
      </w:r>
    </w:p>
    <w:p xmlns:wp14="http://schemas.microsoft.com/office/word/2010/wordml" w14:paraId="68CF492B" wp14:textId="77777777">
      <w:r>
        <w:t xml:space="preserve">    Upotreba servo motora ....................................................................................... 13</w:t>
      </w:r>
    </w:p>
    <w:p xmlns:wp14="http://schemas.microsoft.com/office/word/2010/wordml" w14:paraId="5A15B981" wp14:textId="5F998CB7">
      <w:r w:rsidR="56F84566">
        <w:rPr/>
        <w:t xml:space="preserve">    Debouncing </w:t>
      </w:r>
      <w:r w:rsidR="56F84566">
        <w:rPr/>
        <w:t>gumba</w:t>
      </w:r>
      <w:r w:rsidR="56F84566">
        <w:rPr/>
        <w:t>.............................................................................................. 1</w:t>
      </w:r>
      <w:r w:rsidR="6E0CBEE9">
        <w:rPr/>
        <w:t>3</w:t>
      </w:r>
    </w:p>
    <w:p xmlns:wp14="http://schemas.microsoft.com/office/word/2010/wordml" w14:paraId="04C76CCE" wp14:textId="41DCB19A">
      <w:r w:rsidR="56F84566">
        <w:rPr/>
        <w:t xml:space="preserve">    </w:t>
      </w:r>
      <w:r w:rsidR="56F84566">
        <w:rPr/>
        <w:t>Implementacija</w:t>
      </w:r>
      <w:r w:rsidR="56F84566">
        <w:rPr/>
        <w:t xml:space="preserve"> </w:t>
      </w:r>
      <w:r w:rsidR="56F84566">
        <w:rPr/>
        <w:t>glavne</w:t>
      </w:r>
      <w:r w:rsidR="56F84566">
        <w:rPr/>
        <w:t xml:space="preserve"> </w:t>
      </w:r>
      <w:r w:rsidR="56F84566">
        <w:rPr/>
        <w:t>logike</w:t>
      </w:r>
      <w:r w:rsidR="56F84566">
        <w:rPr/>
        <w:t xml:space="preserve"> ............................................................................... 1</w:t>
      </w:r>
      <w:r w:rsidR="2E4D0B53">
        <w:rPr/>
        <w:t>5</w:t>
      </w:r>
    </w:p>
    <w:p xmlns:wp14="http://schemas.microsoft.com/office/word/2010/wordml" w14:paraId="6DFABD87" wp14:textId="40A0AE69">
      <w:r w:rsidR="63098838">
        <w:rPr/>
        <w:t>Povezivanje</w:t>
      </w:r>
      <w:r w:rsidR="63098838">
        <w:rPr/>
        <w:t xml:space="preserve"> </w:t>
      </w:r>
      <w:r w:rsidR="63098838">
        <w:rPr/>
        <w:t>komponent</w:t>
      </w:r>
      <w:r w:rsidR="719C631C">
        <w:rPr/>
        <w:t>i</w:t>
      </w:r>
      <w:r w:rsidR="719C631C">
        <w:rPr/>
        <w:t xml:space="preserve"> </w:t>
      </w:r>
      <w:r w:rsidR="1C7F6554">
        <w:rPr/>
        <w:t>....</w:t>
      </w:r>
      <w:r w:rsidR="7137326C">
        <w:rPr/>
        <w:t>..</w:t>
      </w:r>
      <w:r w:rsidR="56F84566">
        <w:rPr/>
        <w:t>.................................................................................... 1</w:t>
      </w:r>
      <w:r w:rsidR="666BF2F3">
        <w:rPr/>
        <w:t>6</w:t>
      </w:r>
    </w:p>
    <w:p xmlns:wp14="http://schemas.microsoft.com/office/word/2010/wordml" w14:paraId="2F960185" wp14:textId="539B6405">
      <w:r w:rsidR="56F84566">
        <w:rPr/>
        <w:t>Literatura</w:t>
      </w:r>
      <w:r w:rsidR="56F84566">
        <w:rPr/>
        <w:t xml:space="preserve"> .............................................................................................................. </w:t>
      </w:r>
      <w:r w:rsidR="633917AF">
        <w:rPr/>
        <w:t>17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:rsidP="56F84566" w14:paraId="40DCB1EB" wp14:textId="77777777">
      <w:pPr>
        <w:pStyle w:val="Heading1"/>
        <w:jc w:val="left"/>
        <w:rPr>
          <w:color w:val="000000" w:themeColor="text1" w:themeTint="FF" w:themeShade="FF"/>
          <w:sz w:val="44"/>
          <w:szCs w:val="44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Uvod</w:t>
      </w:r>
    </w:p>
    <w:p xmlns:wp14="http://schemas.microsoft.com/office/word/2010/wordml" w:rsidP="56F84566" w14:paraId="28D8B6C8" wp14:textId="77777777">
      <w:pPr>
        <w:jc w:val="both"/>
        <w:rPr>
          <w:sz w:val="32"/>
          <w:szCs w:val="32"/>
        </w:rPr>
      </w:pPr>
      <w:r w:rsidRPr="56F84566" w:rsidR="56F84566">
        <w:rPr>
          <w:sz w:val="28"/>
          <w:szCs w:val="28"/>
        </w:rPr>
        <w:t xml:space="preserve">U </w:t>
      </w:r>
      <w:r w:rsidRPr="56F84566" w:rsidR="56F84566">
        <w:rPr>
          <w:sz w:val="28"/>
          <w:szCs w:val="28"/>
        </w:rPr>
        <w:t>modernom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domaćinstvu</w:t>
      </w:r>
      <w:r w:rsidRPr="56F84566" w:rsidR="56F84566">
        <w:rPr>
          <w:sz w:val="28"/>
          <w:szCs w:val="28"/>
        </w:rPr>
        <w:t xml:space="preserve">, </w:t>
      </w:r>
      <w:r w:rsidRPr="56F84566" w:rsidR="56F84566">
        <w:rPr>
          <w:sz w:val="28"/>
          <w:szCs w:val="28"/>
        </w:rPr>
        <w:t>briga</w:t>
      </w:r>
      <w:r w:rsidRPr="56F84566" w:rsidR="56F84566">
        <w:rPr>
          <w:sz w:val="28"/>
          <w:szCs w:val="28"/>
        </w:rPr>
        <w:t xml:space="preserve"> o </w:t>
      </w:r>
      <w:r w:rsidRPr="56F84566" w:rsidR="56F84566">
        <w:rPr>
          <w:sz w:val="28"/>
          <w:szCs w:val="28"/>
        </w:rPr>
        <w:t>kućnim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ljubimcima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zahtijeva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redovito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pravovremno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hranjenje</w:t>
      </w:r>
      <w:r w:rsidRPr="56F84566" w:rsidR="56F84566">
        <w:rPr>
          <w:sz w:val="28"/>
          <w:szCs w:val="28"/>
        </w:rPr>
        <w:t xml:space="preserve">, </w:t>
      </w:r>
      <w:r w:rsidRPr="56F84566" w:rsidR="56F84566">
        <w:rPr>
          <w:sz w:val="28"/>
          <w:szCs w:val="28"/>
        </w:rPr>
        <w:t>što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može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biti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izazovno</w:t>
      </w:r>
      <w:r w:rsidRPr="56F84566" w:rsidR="56F84566">
        <w:rPr>
          <w:sz w:val="28"/>
          <w:szCs w:val="28"/>
        </w:rPr>
        <w:t xml:space="preserve"> za </w:t>
      </w:r>
      <w:r w:rsidRPr="56F84566" w:rsidR="56F84566">
        <w:rPr>
          <w:sz w:val="28"/>
          <w:szCs w:val="28"/>
        </w:rPr>
        <w:t>vlasnike</w:t>
      </w:r>
      <w:r w:rsidRPr="56F84566" w:rsidR="56F84566">
        <w:rPr>
          <w:sz w:val="28"/>
          <w:szCs w:val="28"/>
        </w:rPr>
        <w:t xml:space="preserve"> s </w:t>
      </w:r>
      <w:r w:rsidRPr="56F84566" w:rsidR="56F84566">
        <w:rPr>
          <w:sz w:val="28"/>
          <w:szCs w:val="28"/>
        </w:rPr>
        <w:t>dinamičnim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rasporedom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Ovaj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projekt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nudi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rješenje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kroz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automatizaciju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procesa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hranjenja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pomoću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pametnog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sustava</w:t>
      </w:r>
      <w:r w:rsidRPr="56F84566" w:rsidR="56F84566">
        <w:rPr>
          <w:sz w:val="28"/>
          <w:szCs w:val="28"/>
        </w:rPr>
        <w:t xml:space="preserve"> koji </w:t>
      </w:r>
      <w:r w:rsidRPr="56F84566" w:rsidR="56F84566">
        <w:rPr>
          <w:sz w:val="28"/>
          <w:szCs w:val="28"/>
        </w:rPr>
        <w:t>osigurava</w:t>
      </w:r>
      <w:r w:rsidRPr="56F84566" w:rsidR="56F84566">
        <w:rPr>
          <w:sz w:val="28"/>
          <w:szCs w:val="28"/>
        </w:rPr>
        <w:t xml:space="preserve"> da </w:t>
      </w:r>
      <w:r w:rsidRPr="56F84566" w:rsidR="56F84566">
        <w:rPr>
          <w:sz w:val="28"/>
          <w:szCs w:val="28"/>
        </w:rPr>
        <w:t>ljubimci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dobiju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hranu</w:t>
      </w:r>
      <w:r w:rsidRPr="56F84566" w:rsidR="56F84566">
        <w:rPr>
          <w:sz w:val="28"/>
          <w:szCs w:val="28"/>
        </w:rPr>
        <w:t xml:space="preserve"> u </w:t>
      </w:r>
      <w:r w:rsidRPr="56F84566" w:rsidR="56F84566">
        <w:rPr>
          <w:sz w:val="28"/>
          <w:szCs w:val="28"/>
        </w:rPr>
        <w:t>precizno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određenim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vremenskim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intervalima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Sustav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omogućuje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vlasniku</w:t>
      </w:r>
      <w:r w:rsidRPr="56F84566" w:rsidR="56F84566">
        <w:rPr>
          <w:sz w:val="28"/>
          <w:szCs w:val="28"/>
        </w:rPr>
        <w:t xml:space="preserve"> da </w:t>
      </w:r>
      <w:r w:rsidRPr="56F84566" w:rsidR="56F84566">
        <w:rPr>
          <w:sz w:val="28"/>
          <w:szCs w:val="28"/>
        </w:rPr>
        <w:t>postavi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željeni</w:t>
      </w:r>
      <w:r w:rsidRPr="56F84566" w:rsidR="56F84566">
        <w:rPr>
          <w:sz w:val="28"/>
          <w:szCs w:val="28"/>
        </w:rPr>
        <w:t xml:space="preserve"> interval </w:t>
      </w:r>
      <w:r w:rsidRPr="56F84566" w:rsidR="56F84566">
        <w:rPr>
          <w:sz w:val="28"/>
          <w:szCs w:val="28"/>
        </w:rPr>
        <w:t>hranjenja</w:t>
      </w:r>
      <w:r w:rsidRPr="56F84566" w:rsidR="56F84566">
        <w:rPr>
          <w:sz w:val="28"/>
          <w:szCs w:val="28"/>
        </w:rPr>
        <w:t xml:space="preserve">, </w:t>
      </w:r>
      <w:r w:rsidRPr="56F84566" w:rsidR="56F84566">
        <w:rPr>
          <w:sz w:val="28"/>
          <w:szCs w:val="28"/>
        </w:rPr>
        <w:t>nakon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čega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uređaj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samostalno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upravlja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procesom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doziranja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hrane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uz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vizualne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audio </w:t>
      </w:r>
      <w:r w:rsidRPr="56F84566" w:rsidR="56F84566">
        <w:rPr>
          <w:sz w:val="28"/>
          <w:szCs w:val="28"/>
        </w:rPr>
        <w:t>povratne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informacije</w:t>
      </w:r>
      <w:r w:rsidRPr="56F84566" w:rsidR="56F84566">
        <w:rPr>
          <w:sz w:val="28"/>
          <w:szCs w:val="28"/>
        </w:rPr>
        <w:t>.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:rsidP="56F84566" w14:paraId="2796C351" wp14:textId="77777777">
      <w:pPr>
        <w:pStyle w:val="Heading1"/>
        <w:jc w:val="left"/>
        <w:rPr>
          <w:color w:val="000000" w:themeColor="text1" w:themeTint="FF" w:themeShade="FF"/>
          <w:sz w:val="44"/>
          <w:szCs w:val="44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Opis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</w:t>
      </w:r>
      <w:r w:rsidRPr="56F84566" w:rsidR="56F84566">
        <w:rPr>
          <w:color w:val="000000" w:themeColor="text1" w:themeTint="FF" w:themeShade="FF"/>
          <w:sz w:val="40"/>
          <w:szCs w:val="40"/>
        </w:rPr>
        <w:t>sustava</w:t>
      </w:r>
    </w:p>
    <w:p xmlns:wp14="http://schemas.microsoft.com/office/word/2010/wordml" w:rsidP="56F84566" w14:paraId="6AC6130D" wp14:textId="77777777">
      <w:pPr>
        <w:jc w:val="both"/>
        <w:rPr>
          <w:sz w:val="32"/>
          <w:szCs w:val="32"/>
        </w:rPr>
      </w:pPr>
      <w:r w:rsidRPr="56F84566" w:rsidR="56F84566">
        <w:rPr>
          <w:sz w:val="28"/>
          <w:szCs w:val="28"/>
        </w:rPr>
        <w:t>Glavni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dio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cijelog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sustava</w:t>
      </w:r>
      <w:r w:rsidRPr="56F84566" w:rsidR="56F84566">
        <w:rPr>
          <w:sz w:val="28"/>
          <w:szCs w:val="28"/>
        </w:rPr>
        <w:t xml:space="preserve"> je Arduino Uno R3 </w:t>
      </w:r>
      <w:r w:rsidRPr="56F84566" w:rsidR="56F84566">
        <w:rPr>
          <w:sz w:val="28"/>
          <w:szCs w:val="28"/>
        </w:rPr>
        <w:t>mikroupravljač</w:t>
      </w:r>
      <w:r w:rsidRPr="56F84566" w:rsidR="56F84566">
        <w:rPr>
          <w:sz w:val="28"/>
          <w:szCs w:val="28"/>
        </w:rPr>
        <w:t xml:space="preserve"> s CH340 USB-</w:t>
      </w:r>
      <w:r w:rsidRPr="56F84566" w:rsidR="56F84566">
        <w:rPr>
          <w:sz w:val="28"/>
          <w:szCs w:val="28"/>
        </w:rPr>
        <w:t>serijskim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pretvaračem</w:t>
      </w:r>
      <w:r w:rsidRPr="56F84566" w:rsidR="56F84566">
        <w:rPr>
          <w:sz w:val="28"/>
          <w:szCs w:val="28"/>
        </w:rPr>
        <w:t xml:space="preserve"> koji u </w:t>
      </w:r>
      <w:r w:rsidRPr="56F84566" w:rsidR="56F84566">
        <w:rPr>
          <w:sz w:val="28"/>
          <w:szCs w:val="28"/>
        </w:rPr>
        <w:t>realnom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vremenu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upravlja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procesom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hranjenja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kroz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koordinaciju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više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komponenti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Korisnik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putem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dva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fizička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gumba</w:t>
      </w:r>
      <w:r w:rsidRPr="56F84566" w:rsidR="56F84566">
        <w:rPr>
          <w:sz w:val="28"/>
          <w:szCs w:val="28"/>
        </w:rPr>
        <w:t xml:space="preserve"> (UP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SET) </w:t>
      </w:r>
      <w:r w:rsidRPr="56F84566" w:rsidR="56F84566">
        <w:rPr>
          <w:sz w:val="28"/>
          <w:szCs w:val="28"/>
        </w:rPr>
        <w:t>konfigurira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vremenski</w:t>
      </w:r>
      <w:r w:rsidRPr="56F84566" w:rsidR="56F84566">
        <w:rPr>
          <w:sz w:val="28"/>
          <w:szCs w:val="28"/>
        </w:rPr>
        <w:t xml:space="preserve"> interval </w:t>
      </w:r>
      <w:r w:rsidRPr="56F84566" w:rsidR="56F84566">
        <w:rPr>
          <w:sz w:val="28"/>
          <w:szCs w:val="28"/>
        </w:rPr>
        <w:t>između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obroka</w:t>
      </w:r>
      <w:r w:rsidRPr="56F84566" w:rsidR="56F84566">
        <w:rPr>
          <w:sz w:val="28"/>
          <w:szCs w:val="28"/>
        </w:rPr>
        <w:t xml:space="preserve"> u </w:t>
      </w:r>
      <w:r w:rsidRPr="56F84566" w:rsidR="56F84566">
        <w:rPr>
          <w:sz w:val="28"/>
          <w:szCs w:val="28"/>
        </w:rPr>
        <w:t>satima</w:t>
      </w:r>
      <w:r w:rsidRPr="56F84566" w:rsidR="56F84566">
        <w:rPr>
          <w:sz w:val="28"/>
          <w:szCs w:val="28"/>
        </w:rPr>
        <w:t xml:space="preserve">, </w:t>
      </w:r>
      <w:r w:rsidRPr="56F84566" w:rsidR="56F84566">
        <w:rPr>
          <w:sz w:val="28"/>
          <w:szCs w:val="28"/>
        </w:rPr>
        <w:t>minutama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sekundama</w:t>
      </w:r>
      <w:r w:rsidRPr="56F84566" w:rsidR="56F84566">
        <w:rPr>
          <w:sz w:val="28"/>
          <w:szCs w:val="28"/>
        </w:rPr>
        <w:t xml:space="preserve">. OLED </w:t>
      </w:r>
      <w:r w:rsidRPr="56F84566" w:rsidR="56F84566">
        <w:rPr>
          <w:sz w:val="28"/>
          <w:szCs w:val="28"/>
        </w:rPr>
        <w:t>zaslon</w:t>
      </w:r>
      <w:r w:rsidRPr="56F84566" w:rsidR="56F84566">
        <w:rPr>
          <w:sz w:val="28"/>
          <w:szCs w:val="28"/>
        </w:rPr>
        <w:t xml:space="preserve"> s I2C </w:t>
      </w:r>
      <w:r w:rsidRPr="56F84566" w:rsidR="56F84566">
        <w:rPr>
          <w:sz w:val="28"/>
          <w:szCs w:val="28"/>
        </w:rPr>
        <w:t>komunikacijom</w:t>
      </w:r>
      <w:r w:rsidRPr="56F84566" w:rsidR="56F84566">
        <w:rPr>
          <w:sz w:val="28"/>
          <w:szCs w:val="28"/>
        </w:rPr>
        <w:t xml:space="preserve"> u </w:t>
      </w:r>
      <w:r w:rsidRPr="56F84566" w:rsidR="56F84566">
        <w:rPr>
          <w:sz w:val="28"/>
          <w:szCs w:val="28"/>
        </w:rPr>
        <w:t>realnom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vremenu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prikazuje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trenutne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postavke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tijekom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konfiguracije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te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preostalo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vrijeme</w:t>
      </w:r>
      <w:r w:rsidRPr="56F84566" w:rsidR="56F84566">
        <w:rPr>
          <w:sz w:val="28"/>
          <w:szCs w:val="28"/>
        </w:rPr>
        <w:t xml:space="preserve"> do </w:t>
      </w:r>
      <w:r w:rsidRPr="56F84566" w:rsidR="56F84566">
        <w:rPr>
          <w:sz w:val="28"/>
          <w:szCs w:val="28"/>
        </w:rPr>
        <w:t>sljedećeg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obroka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tijekom</w:t>
      </w:r>
      <w:r w:rsidRPr="56F84566" w:rsidR="56F84566">
        <w:rPr>
          <w:sz w:val="28"/>
          <w:szCs w:val="28"/>
        </w:rPr>
        <w:t xml:space="preserve"> rada.</w:t>
      </w:r>
    </w:p>
    <w:p xmlns:wp14="http://schemas.microsoft.com/office/word/2010/wordml" w:rsidP="56F84566" w14:paraId="2F578C04" wp14:textId="77777777">
      <w:pPr>
        <w:jc w:val="both"/>
        <w:rPr>
          <w:sz w:val="32"/>
          <w:szCs w:val="32"/>
        </w:rPr>
      </w:pPr>
      <w:r w:rsidRPr="56F84566" w:rsidR="56F84566">
        <w:rPr>
          <w:sz w:val="28"/>
          <w:szCs w:val="28"/>
        </w:rPr>
        <w:t xml:space="preserve">Kada </w:t>
      </w:r>
      <w:r w:rsidRPr="56F84566" w:rsidR="56F84566">
        <w:rPr>
          <w:sz w:val="28"/>
          <w:szCs w:val="28"/>
        </w:rPr>
        <w:t>dođe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vrijeme</w:t>
      </w:r>
      <w:r w:rsidRPr="56F84566" w:rsidR="56F84566">
        <w:rPr>
          <w:sz w:val="28"/>
          <w:szCs w:val="28"/>
        </w:rPr>
        <w:t xml:space="preserve"> za </w:t>
      </w:r>
      <w:r w:rsidRPr="56F84566" w:rsidR="56F84566">
        <w:rPr>
          <w:sz w:val="28"/>
          <w:szCs w:val="28"/>
        </w:rPr>
        <w:t>hranjenje</w:t>
      </w:r>
      <w:r w:rsidRPr="56F84566" w:rsidR="56F84566">
        <w:rPr>
          <w:sz w:val="28"/>
          <w:szCs w:val="28"/>
        </w:rPr>
        <w:t xml:space="preserve">, Arduino </w:t>
      </w:r>
      <w:r w:rsidRPr="56F84566" w:rsidR="56F84566">
        <w:rPr>
          <w:sz w:val="28"/>
          <w:szCs w:val="28"/>
        </w:rPr>
        <w:t>aktivira</w:t>
      </w:r>
      <w:r w:rsidRPr="56F84566" w:rsidR="56F84566">
        <w:rPr>
          <w:sz w:val="28"/>
          <w:szCs w:val="28"/>
        </w:rPr>
        <w:t xml:space="preserve"> SG90 servo motor koji </w:t>
      </w:r>
      <w:r w:rsidRPr="56F84566" w:rsidR="56F84566">
        <w:rPr>
          <w:sz w:val="28"/>
          <w:szCs w:val="28"/>
        </w:rPr>
        <w:t>mehanički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oslobađa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odgovarajuću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količinu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hrane</w:t>
      </w:r>
      <w:r w:rsidRPr="56F84566" w:rsidR="56F84566">
        <w:rPr>
          <w:sz w:val="28"/>
          <w:szCs w:val="28"/>
        </w:rPr>
        <w:t xml:space="preserve">. Piezo buzzer </w:t>
      </w:r>
      <w:r w:rsidRPr="56F84566" w:rsidR="56F84566">
        <w:rPr>
          <w:sz w:val="28"/>
          <w:szCs w:val="28"/>
        </w:rPr>
        <w:t>pruža</w:t>
      </w:r>
      <w:r w:rsidRPr="56F84566" w:rsidR="56F84566">
        <w:rPr>
          <w:sz w:val="28"/>
          <w:szCs w:val="28"/>
        </w:rPr>
        <w:t xml:space="preserve"> audio feedback </w:t>
      </w:r>
      <w:r w:rsidRPr="56F84566" w:rsidR="56F84566">
        <w:rPr>
          <w:sz w:val="28"/>
          <w:szCs w:val="28"/>
        </w:rPr>
        <w:t>tijekom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interakcije</w:t>
      </w:r>
      <w:r w:rsidRPr="56F84566" w:rsidR="56F84566">
        <w:rPr>
          <w:sz w:val="28"/>
          <w:szCs w:val="28"/>
        </w:rPr>
        <w:t xml:space="preserve"> s </w:t>
      </w:r>
      <w:r w:rsidRPr="56F84566" w:rsidR="56F84566">
        <w:rPr>
          <w:sz w:val="28"/>
          <w:szCs w:val="28"/>
        </w:rPr>
        <w:t>korisnikom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signalizira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trenutak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hranjenja</w:t>
      </w:r>
      <w:r w:rsidRPr="56F84566" w:rsidR="56F84566">
        <w:rPr>
          <w:sz w:val="28"/>
          <w:szCs w:val="28"/>
        </w:rPr>
        <w:t xml:space="preserve">. Svi </w:t>
      </w:r>
      <w:r w:rsidRPr="56F84566" w:rsidR="56F84566">
        <w:rPr>
          <w:sz w:val="28"/>
          <w:szCs w:val="28"/>
        </w:rPr>
        <w:t>senzori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aktuatori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komuniciraju</w:t>
      </w:r>
      <w:r w:rsidRPr="56F84566" w:rsidR="56F84566">
        <w:rPr>
          <w:sz w:val="28"/>
          <w:szCs w:val="28"/>
        </w:rPr>
        <w:t xml:space="preserve"> s </w:t>
      </w:r>
      <w:r w:rsidRPr="56F84566" w:rsidR="56F84566">
        <w:rPr>
          <w:sz w:val="28"/>
          <w:szCs w:val="28"/>
        </w:rPr>
        <w:t>mikroupravljačem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preko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digitalnih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pinova</w:t>
      </w:r>
      <w:r w:rsidRPr="56F84566" w:rsidR="56F84566">
        <w:rPr>
          <w:sz w:val="28"/>
          <w:szCs w:val="28"/>
        </w:rPr>
        <w:t xml:space="preserve">, </w:t>
      </w:r>
      <w:r w:rsidRPr="56F84566" w:rsidR="56F84566">
        <w:rPr>
          <w:sz w:val="28"/>
          <w:szCs w:val="28"/>
        </w:rPr>
        <w:t>dok</w:t>
      </w:r>
      <w:r w:rsidRPr="56F84566" w:rsidR="56F84566">
        <w:rPr>
          <w:sz w:val="28"/>
          <w:szCs w:val="28"/>
        </w:rPr>
        <w:t xml:space="preserve"> OLED </w:t>
      </w:r>
      <w:r w:rsidRPr="56F84566" w:rsidR="56F84566">
        <w:rPr>
          <w:sz w:val="28"/>
          <w:szCs w:val="28"/>
        </w:rPr>
        <w:t>zaslon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koristi</w:t>
      </w:r>
      <w:r w:rsidRPr="56F84566" w:rsidR="56F84566">
        <w:rPr>
          <w:sz w:val="28"/>
          <w:szCs w:val="28"/>
        </w:rPr>
        <w:t xml:space="preserve"> I2C </w:t>
      </w:r>
      <w:r w:rsidRPr="56F84566" w:rsidR="56F84566">
        <w:rPr>
          <w:sz w:val="28"/>
          <w:szCs w:val="28"/>
        </w:rPr>
        <w:t>protokol</w:t>
      </w:r>
      <w:r w:rsidRPr="56F84566" w:rsidR="56F84566">
        <w:rPr>
          <w:sz w:val="28"/>
          <w:szCs w:val="28"/>
        </w:rPr>
        <w:t xml:space="preserve"> za </w:t>
      </w:r>
      <w:r w:rsidRPr="56F84566" w:rsidR="56F84566">
        <w:rPr>
          <w:sz w:val="28"/>
          <w:szCs w:val="28"/>
        </w:rPr>
        <w:t>efikasnu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komunikaciju</w:t>
      </w:r>
      <w:r w:rsidRPr="56F84566" w:rsidR="56F84566">
        <w:rPr>
          <w:sz w:val="28"/>
          <w:szCs w:val="28"/>
        </w:rPr>
        <w:t>.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:rsidP="56F84566" w14:paraId="376C3A9C" wp14:textId="77777777">
      <w:pPr>
        <w:pStyle w:val="Heading1"/>
        <w:jc w:val="left"/>
        <w:rPr>
          <w:color w:val="000000" w:themeColor="text1" w:themeTint="FF" w:themeShade="FF"/>
          <w:sz w:val="44"/>
          <w:szCs w:val="44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 xml:space="preserve">Logika </w:t>
      </w:r>
      <w:r w:rsidRPr="56F84566" w:rsidR="56F84566">
        <w:rPr>
          <w:color w:val="000000" w:themeColor="text1" w:themeTint="FF" w:themeShade="FF"/>
          <w:sz w:val="40"/>
          <w:szCs w:val="40"/>
        </w:rPr>
        <w:t>ponašanja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</w:t>
      </w:r>
      <w:r w:rsidRPr="56F84566" w:rsidR="56F84566">
        <w:rPr>
          <w:color w:val="000000" w:themeColor="text1" w:themeTint="FF" w:themeShade="FF"/>
          <w:sz w:val="40"/>
          <w:szCs w:val="40"/>
        </w:rPr>
        <w:t>sustava</w:t>
      </w:r>
    </w:p>
    <w:p xmlns:wp14="http://schemas.microsoft.com/office/word/2010/wordml" w:rsidP="56F84566" w14:paraId="41B8EC56" wp14:textId="77777777">
      <w:pPr>
        <w:jc w:val="both"/>
        <w:rPr>
          <w:sz w:val="32"/>
          <w:szCs w:val="32"/>
        </w:rPr>
      </w:pPr>
      <w:r w:rsidRPr="56F84566" w:rsidR="56F84566">
        <w:rPr>
          <w:sz w:val="28"/>
          <w:szCs w:val="28"/>
        </w:rPr>
        <w:t>Sustav</w:t>
      </w:r>
      <w:r w:rsidRPr="56F84566" w:rsidR="56F84566">
        <w:rPr>
          <w:sz w:val="28"/>
          <w:szCs w:val="28"/>
        </w:rPr>
        <w:t xml:space="preserve"> je </w:t>
      </w:r>
      <w:r w:rsidRPr="56F84566" w:rsidR="56F84566">
        <w:rPr>
          <w:sz w:val="28"/>
          <w:szCs w:val="28"/>
        </w:rPr>
        <w:t>isprogramiran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kako</w:t>
      </w:r>
      <w:r w:rsidRPr="56F84566" w:rsidR="56F84566">
        <w:rPr>
          <w:sz w:val="28"/>
          <w:szCs w:val="28"/>
        </w:rPr>
        <w:t xml:space="preserve"> bi </w:t>
      </w:r>
      <w:r w:rsidRPr="56F84566" w:rsidR="56F84566">
        <w:rPr>
          <w:sz w:val="28"/>
          <w:szCs w:val="28"/>
        </w:rPr>
        <w:t>reagirao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korisničke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inpute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vremenske</w:t>
      </w:r>
      <w:r w:rsidRPr="56F84566" w:rsidR="56F84566">
        <w:rPr>
          <w:sz w:val="28"/>
          <w:szCs w:val="28"/>
        </w:rPr>
        <w:t xml:space="preserve"> intervale. Logika </w:t>
      </w:r>
      <w:r w:rsidRPr="56F84566" w:rsidR="56F84566">
        <w:rPr>
          <w:sz w:val="28"/>
          <w:szCs w:val="28"/>
        </w:rPr>
        <w:t>koju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sustav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prati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podijeljena</w:t>
      </w:r>
      <w:r w:rsidRPr="56F84566" w:rsidR="56F84566">
        <w:rPr>
          <w:sz w:val="28"/>
          <w:szCs w:val="28"/>
        </w:rPr>
        <w:t xml:space="preserve"> je u </w:t>
      </w:r>
      <w:r w:rsidRPr="56F84566" w:rsidR="56F84566">
        <w:rPr>
          <w:sz w:val="28"/>
          <w:szCs w:val="28"/>
        </w:rPr>
        <w:t>dva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glavna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režima</w:t>
      </w:r>
      <w:r w:rsidRPr="56F84566" w:rsidR="56F84566">
        <w:rPr>
          <w:sz w:val="28"/>
          <w:szCs w:val="28"/>
        </w:rPr>
        <w:t xml:space="preserve"> rada:</w:t>
      </w:r>
    </w:p>
    <w:p xmlns:wp14="http://schemas.microsoft.com/office/word/2010/wordml" w:rsidP="56F84566" w14:paraId="24343947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Režim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</w:t>
      </w:r>
      <w:r w:rsidRPr="56F84566" w:rsidR="56F84566">
        <w:rPr>
          <w:color w:val="000000" w:themeColor="text1" w:themeTint="FF" w:themeShade="FF"/>
          <w:sz w:val="40"/>
          <w:szCs w:val="40"/>
        </w:rPr>
        <w:t>konfiguracije</w:t>
      </w:r>
    </w:p>
    <w:p xmlns:wp14="http://schemas.microsoft.com/office/word/2010/wordml" w:rsidP="56F84566" w14:paraId="6731B363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1. </w:t>
      </w:r>
      <w:r w:rsidRPr="56F84566" w:rsidR="56F84566">
        <w:rPr>
          <w:sz w:val="28"/>
          <w:szCs w:val="28"/>
        </w:rPr>
        <w:t>Korisnik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pritiskom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gumb</w:t>
      </w:r>
      <w:r w:rsidRPr="56F84566" w:rsidR="56F84566">
        <w:rPr>
          <w:sz w:val="28"/>
          <w:szCs w:val="28"/>
        </w:rPr>
        <w:t xml:space="preserve"> UP </w:t>
      </w:r>
      <w:r w:rsidRPr="56F84566" w:rsidR="56F84566">
        <w:rPr>
          <w:sz w:val="28"/>
          <w:szCs w:val="28"/>
        </w:rPr>
        <w:t>povećava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trenutnu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vrijednost</w:t>
      </w:r>
      <w:r w:rsidRPr="56F84566" w:rsidR="56F84566">
        <w:rPr>
          <w:sz w:val="28"/>
          <w:szCs w:val="28"/>
        </w:rPr>
        <w:t xml:space="preserve"> (sati, minute </w:t>
      </w:r>
      <w:r w:rsidRPr="56F84566" w:rsidR="56F84566">
        <w:rPr>
          <w:sz w:val="28"/>
          <w:szCs w:val="28"/>
        </w:rPr>
        <w:t>ili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sekunde</w:t>
      </w:r>
      <w:r w:rsidRPr="56F84566" w:rsidR="56F84566">
        <w:rPr>
          <w:sz w:val="28"/>
          <w:szCs w:val="28"/>
        </w:rPr>
        <w:t>)</w:t>
      </w:r>
    </w:p>
    <w:p xmlns:wp14="http://schemas.microsoft.com/office/word/2010/wordml" w:rsidP="56F84566" w14:paraId="07BBAF24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2. </w:t>
      </w:r>
      <w:r w:rsidRPr="56F84566" w:rsidR="56F84566">
        <w:rPr>
          <w:sz w:val="28"/>
          <w:szCs w:val="28"/>
        </w:rPr>
        <w:t>Pritiskom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gumb</w:t>
      </w:r>
      <w:r w:rsidRPr="56F84566" w:rsidR="56F84566">
        <w:rPr>
          <w:sz w:val="28"/>
          <w:szCs w:val="28"/>
        </w:rPr>
        <w:t xml:space="preserve"> SET </w:t>
      </w:r>
      <w:r w:rsidRPr="56F84566" w:rsidR="56F84566">
        <w:rPr>
          <w:sz w:val="28"/>
          <w:szCs w:val="28"/>
        </w:rPr>
        <w:t>prelazi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sljedeći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parametar</w:t>
      </w:r>
      <w:r w:rsidRPr="56F84566" w:rsidR="56F84566">
        <w:rPr>
          <w:sz w:val="28"/>
          <w:szCs w:val="28"/>
        </w:rPr>
        <w:t xml:space="preserve"> (sat → </w:t>
      </w:r>
      <w:r w:rsidRPr="56F84566" w:rsidR="56F84566">
        <w:rPr>
          <w:sz w:val="28"/>
          <w:szCs w:val="28"/>
        </w:rPr>
        <w:t>minuta</w:t>
      </w:r>
      <w:r w:rsidRPr="56F84566" w:rsidR="56F84566">
        <w:rPr>
          <w:sz w:val="28"/>
          <w:szCs w:val="28"/>
        </w:rPr>
        <w:t xml:space="preserve"> → </w:t>
      </w:r>
      <w:r w:rsidRPr="56F84566" w:rsidR="56F84566">
        <w:rPr>
          <w:sz w:val="28"/>
          <w:szCs w:val="28"/>
        </w:rPr>
        <w:t>sekunda</w:t>
      </w:r>
      <w:r w:rsidRPr="56F84566" w:rsidR="56F84566">
        <w:rPr>
          <w:sz w:val="28"/>
          <w:szCs w:val="28"/>
        </w:rPr>
        <w:t xml:space="preserve"> → </w:t>
      </w:r>
      <w:r w:rsidRPr="56F84566" w:rsidR="56F84566">
        <w:rPr>
          <w:sz w:val="28"/>
          <w:szCs w:val="28"/>
        </w:rPr>
        <w:t>pokretanje</w:t>
      </w:r>
      <w:r w:rsidRPr="56F84566" w:rsidR="56F84566">
        <w:rPr>
          <w:sz w:val="28"/>
          <w:szCs w:val="28"/>
        </w:rPr>
        <w:t>)</w:t>
      </w:r>
    </w:p>
    <w:p xmlns:wp14="http://schemas.microsoft.com/office/word/2010/wordml" w:rsidP="56F84566" w14:paraId="1F271FA7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3. Buzzer </w:t>
      </w:r>
      <w:r w:rsidRPr="56F84566" w:rsidR="56F84566">
        <w:rPr>
          <w:sz w:val="28"/>
          <w:szCs w:val="28"/>
        </w:rPr>
        <w:t>daje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kratki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zvučni</w:t>
      </w:r>
      <w:r w:rsidRPr="56F84566" w:rsidR="56F84566">
        <w:rPr>
          <w:sz w:val="28"/>
          <w:szCs w:val="28"/>
        </w:rPr>
        <w:t xml:space="preserve"> signal </w:t>
      </w:r>
      <w:r w:rsidRPr="56F84566" w:rsidR="56F84566">
        <w:rPr>
          <w:sz w:val="28"/>
          <w:szCs w:val="28"/>
        </w:rPr>
        <w:t>pri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svakoj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interakciji</w:t>
      </w:r>
    </w:p>
    <w:p xmlns:wp14="http://schemas.microsoft.com/office/word/2010/wordml" w:rsidP="56F84566" w14:paraId="7B07DAF5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4. OLED </w:t>
      </w:r>
      <w:r w:rsidRPr="56F84566" w:rsidR="56F84566">
        <w:rPr>
          <w:sz w:val="28"/>
          <w:szCs w:val="28"/>
        </w:rPr>
        <w:t>zaslon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prikazuje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trenutnu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vrijednost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svih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parametara</w:t>
      </w:r>
      <w:r w:rsidRPr="56F84566" w:rsidR="56F84566">
        <w:rPr>
          <w:sz w:val="28"/>
          <w:szCs w:val="28"/>
        </w:rPr>
        <w:t xml:space="preserve"> u </w:t>
      </w:r>
      <w:r w:rsidRPr="56F84566" w:rsidR="56F84566">
        <w:rPr>
          <w:sz w:val="28"/>
          <w:szCs w:val="28"/>
        </w:rPr>
        <w:t>formatu</w:t>
      </w:r>
      <w:r w:rsidRPr="56F84566" w:rsidR="56F84566">
        <w:rPr>
          <w:sz w:val="28"/>
          <w:szCs w:val="28"/>
        </w:rPr>
        <w:t xml:space="preserve"> HH:</w:t>
      </w:r>
      <w:r w:rsidRPr="56F84566" w:rsidR="56F84566">
        <w:rPr>
          <w:sz w:val="28"/>
          <w:szCs w:val="28"/>
        </w:rPr>
        <w:t>MM:SS</w:t>
      </w:r>
    </w:p>
    <w:p xmlns:wp14="http://schemas.microsoft.com/office/word/2010/wordml" w:rsidP="56F84566" w14:paraId="25488930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5. </w:t>
      </w:r>
      <w:r w:rsidRPr="56F84566" w:rsidR="56F84566">
        <w:rPr>
          <w:sz w:val="28"/>
          <w:szCs w:val="28"/>
        </w:rPr>
        <w:t>Nakon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postavljanja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svih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parametara</w:t>
      </w:r>
      <w:r w:rsidRPr="56F84566" w:rsidR="56F84566">
        <w:rPr>
          <w:sz w:val="28"/>
          <w:szCs w:val="28"/>
        </w:rPr>
        <w:t xml:space="preserve">, </w:t>
      </w:r>
      <w:r w:rsidRPr="56F84566" w:rsidR="56F84566">
        <w:rPr>
          <w:sz w:val="28"/>
          <w:szCs w:val="28"/>
        </w:rPr>
        <w:t>sustav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prelazi</w:t>
      </w:r>
      <w:r w:rsidRPr="56F84566" w:rsidR="56F84566">
        <w:rPr>
          <w:sz w:val="28"/>
          <w:szCs w:val="28"/>
        </w:rPr>
        <w:t xml:space="preserve"> u </w:t>
      </w:r>
      <w:r w:rsidRPr="56F84566" w:rsidR="56F84566">
        <w:rPr>
          <w:sz w:val="28"/>
          <w:szCs w:val="28"/>
        </w:rPr>
        <w:t>režim</w:t>
      </w:r>
      <w:r w:rsidRPr="56F84566" w:rsidR="56F84566">
        <w:rPr>
          <w:sz w:val="28"/>
          <w:szCs w:val="28"/>
        </w:rPr>
        <w:t xml:space="preserve"> rada</w:t>
      </w:r>
    </w:p>
    <w:p xmlns:wp14="http://schemas.microsoft.com/office/word/2010/wordml" w:rsidP="56F84566" w14:paraId="3597ABB6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Režim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rada</w:t>
      </w:r>
    </w:p>
    <w:p xmlns:wp14="http://schemas.microsoft.com/office/word/2010/wordml" w:rsidP="56F84566" w14:paraId="110CEFC5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1. </w:t>
      </w:r>
      <w:r w:rsidRPr="56F84566" w:rsidR="56F84566">
        <w:rPr>
          <w:sz w:val="28"/>
          <w:szCs w:val="28"/>
        </w:rPr>
        <w:t>Sustav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odbrojava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postavljeni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vremenski</w:t>
      </w:r>
      <w:r w:rsidRPr="56F84566" w:rsidR="56F84566">
        <w:rPr>
          <w:sz w:val="28"/>
          <w:szCs w:val="28"/>
        </w:rPr>
        <w:t xml:space="preserve"> interval</w:t>
      </w:r>
    </w:p>
    <w:p xmlns:wp14="http://schemas.microsoft.com/office/word/2010/wordml" w:rsidP="56F84566" w14:paraId="2C7193C1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2. OLED </w:t>
      </w:r>
      <w:r w:rsidRPr="56F84566" w:rsidR="56F84566">
        <w:rPr>
          <w:sz w:val="28"/>
          <w:szCs w:val="28"/>
        </w:rPr>
        <w:t>zaslon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prikazuje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preostalo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vrijeme</w:t>
      </w:r>
      <w:r w:rsidRPr="56F84566" w:rsidR="56F84566">
        <w:rPr>
          <w:sz w:val="28"/>
          <w:szCs w:val="28"/>
        </w:rPr>
        <w:t xml:space="preserve"> do </w:t>
      </w:r>
      <w:r w:rsidRPr="56F84566" w:rsidR="56F84566">
        <w:rPr>
          <w:sz w:val="28"/>
          <w:szCs w:val="28"/>
        </w:rPr>
        <w:t>sljedećeg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obroka</w:t>
      </w:r>
    </w:p>
    <w:p xmlns:wp14="http://schemas.microsoft.com/office/word/2010/wordml" w:rsidP="56F84566" w14:paraId="59A22D23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3. Po </w:t>
      </w:r>
      <w:r w:rsidRPr="56F84566" w:rsidR="56F84566">
        <w:rPr>
          <w:sz w:val="28"/>
          <w:szCs w:val="28"/>
        </w:rPr>
        <w:t>isteku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intervala</w:t>
      </w:r>
      <w:r w:rsidRPr="56F84566" w:rsidR="56F84566">
        <w:rPr>
          <w:sz w:val="28"/>
          <w:szCs w:val="28"/>
        </w:rPr>
        <w:t>:</w:t>
      </w:r>
    </w:p>
    <w:p xmlns:wp14="http://schemas.microsoft.com/office/word/2010/wordml" w:rsidP="56F84566" w14:paraId="7AF7A5BA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   - </w:t>
      </w:r>
      <w:r w:rsidRPr="56F84566" w:rsidR="56F84566">
        <w:rPr>
          <w:sz w:val="28"/>
          <w:szCs w:val="28"/>
        </w:rPr>
        <w:t>Prikazuje</w:t>
      </w:r>
      <w:r w:rsidRPr="56F84566" w:rsidR="56F84566">
        <w:rPr>
          <w:sz w:val="28"/>
          <w:szCs w:val="28"/>
        </w:rPr>
        <w:t xml:space="preserve"> se </w:t>
      </w:r>
      <w:r w:rsidRPr="56F84566" w:rsidR="56F84566">
        <w:rPr>
          <w:sz w:val="28"/>
          <w:szCs w:val="28"/>
        </w:rPr>
        <w:t>poruka</w:t>
      </w:r>
      <w:r w:rsidRPr="56F84566" w:rsidR="56F84566">
        <w:rPr>
          <w:sz w:val="28"/>
          <w:szCs w:val="28"/>
        </w:rPr>
        <w:t xml:space="preserve"> 'FEEDING'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zaslonu</w:t>
      </w:r>
    </w:p>
    <w:p xmlns:wp14="http://schemas.microsoft.com/office/word/2010/wordml" w:rsidP="56F84566" w14:paraId="3F8553EC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   - </w:t>
      </w:r>
      <w:r w:rsidRPr="56F84566" w:rsidR="56F84566">
        <w:rPr>
          <w:sz w:val="28"/>
          <w:szCs w:val="28"/>
        </w:rPr>
        <w:t>Aktivira</w:t>
      </w:r>
      <w:r w:rsidRPr="56F84566" w:rsidR="56F84566">
        <w:rPr>
          <w:sz w:val="28"/>
          <w:szCs w:val="28"/>
        </w:rPr>
        <w:t xml:space="preserve"> se buzzer </w:t>
      </w:r>
      <w:r w:rsidRPr="56F84566" w:rsidR="56F84566">
        <w:rPr>
          <w:sz w:val="28"/>
          <w:szCs w:val="28"/>
        </w:rPr>
        <w:t>kao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zvučna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signalizacija</w:t>
      </w:r>
    </w:p>
    <w:p xmlns:wp14="http://schemas.microsoft.com/office/word/2010/wordml" w:rsidP="56F84566" w14:paraId="743B4ECB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   - Servo motor </w:t>
      </w:r>
      <w:r w:rsidRPr="56F84566" w:rsidR="56F84566">
        <w:rPr>
          <w:sz w:val="28"/>
          <w:szCs w:val="28"/>
        </w:rPr>
        <w:t>rotira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60°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otvara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mehanizam</w:t>
      </w:r>
      <w:r w:rsidRPr="56F84566" w:rsidR="56F84566">
        <w:rPr>
          <w:sz w:val="28"/>
          <w:szCs w:val="28"/>
        </w:rPr>
        <w:t xml:space="preserve"> za </w:t>
      </w:r>
      <w:r w:rsidRPr="56F84566" w:rsidR="56F84566">
        <w:rPr>
          <w:sz w:val="28"/>
          <w:szCs w:val="28"/>
        </w:rPr>
        <w:t>doziranje</w:t>
      </w:r>
    </w:p>
    <w:p xmlns:wp14="http://schemas.microsoft.com/office/word/2010/wordml" w:rsidP="56F84566" w14:paraId="3CEF981E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   - </w:t>
      </w:r>
      <w:r w:rsidRPr="56F84566" w:rsidR="56F84566">
        <w:rPr>
          <w:sz w:val="28"/>
          <w:szCs w:val="28"/>
        </w:rPr>
        <w:t>Hrana</w:t>
      </w:r>
      <w:r w:rsidRPr="56F84566" w:rsidR="56F84566">
        <w:rPr>
          <w:sz w:val="28"/>
          <w:szCs w:val="28"/>
        </w:rPr>
        <w:t xml:space="preserve"> se </w:t>
      </w:r>
      <w:r w:rsidRPr="56F84566" w:rsidR="56F84566">
        <w:rPr>
          <w:sz w:val="28"/>
          <w:szCs w:val="28"/>
        </w:rPr>
        <w:t>dozira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tijekom</w:t>
      </w:r>
      <w:r w:rsidRPr="56F84566" w:rsidR="56F84566">
        <w:rPr>
          <w:sz w:val="28"/>
          <w:szCs w:val="28"/>
        </w:rPr>
        <w:t xml:space="preserve"> 2 </w:t>
      </w:r>
      <w:r w:rsidRPr="56F84566" w:rsidR="56F84566">
        <w:rPr>
          <w:sz w:val="28"/>
          <w:szCs w:val="28"/>
        </w:rPr>
        <w:t>sekunde</w:t>
      </w:r>
    </w:p>
    <w:p xmlns:wp14="http://schemas.microsoft.com/office/word/2010/wordml" w:rsidP="56F84566" w14:paraId="28EC4538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   - Servo motor se </w:t>
      </w:r>
      <w:r w:rsidRPr="56F84566" w:rsidR="56F84566">
        <w:rPr>
          <w:sz w:val="28"/>
          <w:szCs w:val="28"/>
        </w:rPr>
        <w:t>vraća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0°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zatvara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mehanizam</w:t>
      </w:r>
    </w:p>
    <w:p xmlns:wp14="http://schemas.microsoft.com/office/word/2010/wordml" w:rsidP="56F84566" w14:paraId="713069A9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   - </w:t>
      </w:r>
      <w:r w:rsidRPr="56F84566" w:rsidR="56F84566">
        <w:rPr>
          <w:sz w:val="28"/>
          <w:szCs w:val="28"/>
        </w:rPr>
        <w:t>Prikazuje</w:t>
      </w:r>
      <w:r w:rsidRPr="56F84566" w:rsidR="56F84566">
        <w:rPr>
          <w:sz w:val="28"/>
          <w:szCs w:val="28"/>
        </w:rPr>
        <w:t xml:space="preserve"> se </w:t>
      </w:r>
      <w:r w:rsidRPr="56F84566" w:rsidR="56F84566">
        <w:rPr>
          <w:sz w:val="28"/>
          <w:szCs w:val="28"/>
        </w:rPr>
        <w:t>poruka</w:t>
      </w:r>
      <w:r w:rsidRPr="56F84566" w:rsidR="56F84566">
        <w:rPr>
          <w:sz w:val="28"/>
          <w:szCs w:val="28"/>
        </w:rPr>
        <w:t xml:space="preserve"> 'Done!'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zaslonu</w:t>
      </w:r>
    </w:p>
    <w:p xmlns:wp14="http://schemas.microsoft.com/office/word/2010/wordml" w:rsidP="56F84566" w14:paraId="42998270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4. Interval </w:t>
      </w:r>
      <w:r w:rsidRPr="56F84566" w:rsidR="56F84566">
        <w:rPr>
          <w:sz w:val="28"/>
          <w:szCs w:val="28"/>
        </w:rPr>
        <w:t>automatski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započinje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ispočetka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:rsidP="56F84566" w14:paraId="0B41759A" wp14:textId="77777777">
      <w:pPr>
        <w:pStyle w:val="Heading1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Tehničke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</w:t>
      </w:r>
      <w:r w:rsidRPr="56F84566" w:rsidR="56F84566">
        <w:rPr>
          <w:color w:val="000000" w:themeColor="text1" w:themeTint="FF" w:themeShade="FF"/>
          <w:sz w:val="40"/>
          <w:szCs w:val="40"/>
        </w:rPr>
        <w:t>specifikacije</w:t>
      </w:r>
    </w:p>
    <w:p xmlns:wp14="http://schemas.microsoft.com/office/word/2010/wordml" w:rsidP="56F84566" w14:paraId="2D5942D0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Hardver</w:t>
      </w:r>
    </w:p>
    <w:p xmlns:wp14="http://schemas.microsoft.com/office/word/2010/wordml" w:rsidP="56F84566" w14:paraId="2464C66E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Arduino Uno R3 (CH340)</w:t>
      </w:r>
    </w:p>
    <w:p xmlns:wp14="http://schemas.microsoft.com/office/word/2010/wordml" w:rsidP="56F84566" w14:paraId="79DB4663" wp14:textId="77777777">
      <w:pPr>
        <w:jc w:val="both"/>
        <w:rPr>
          <w:sz w:val="32"/>
          <w:szCs w:val="32"/>
        </w:rPr>
      </w:pPr>
      <w:r w:rsidRPr="56F84566" w:rsidR="56F84566">
        <w:rPr>
          <w:sz w:val="28"/>
          <w:szCs w:val="28"/>
        </w:rPr>
        <w:t xml:space="preserve">Arduino Uno R3 je </w:t>
      </w:r>
      <w:r w:rsidRPr="56F84566" w:rsidR="56F84566">
        <w:rPr>
          <w:sz w:val="28"/>
          <w:szCs w:val="28"/>
        </w:rPr>
        <w:t>razvojna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platforma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bazirana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ATmega328P </w:t>
      </w:r>
      <w:r w:rsidRPr="56F84566" w:rsidR="56F84566">
        <w:rPr>
          <w:sz w:val="28"/>
          <w:szCs w:val="28"/>
        </w:rPr>
        <w:t>mikrokontroleru</w:t>
      </w:r>
      <w:r w:rsidRPr="56F84566" w:rsidR="56F84566">
        <w:rPr>
          <w:sz w:val="28"/>
          <w:szCs w:val="28"/>
        </w:rPr>
        <w:t xml:space="preserve"> s CH340 USB-</w:t>
      </w:r>
      <w:r w:rsidRPr="56F84566" w:rsidR="56F84566">
        <w:rPr>
          <w:sz w:val="28"/>
          <w:szCs w:val="28"/>
        </w:rPr>
        <w:t>serijskim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pretvaračem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Sadrži</w:t>
      </w:r>
      <w:r w:rsidRPr="56F84566" w:rsidR="56F84566">
        <w:rPr>
          <w:sz w:val="28"/>
          <w:szCs w:val="28"/>
        </w:rPr>
        <w:t xml:space="preserve"> 14 </w:t>
      </w:r>
      <w:r w:rsidRPr="56F84566" w:rsidR="56F84566">
        <w:rPr>
          <w:sz w:val="28"/>
          <w:szCs w:val="28"/>
        </w:rPr>
        <w:t>digitalnih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ulazno-izlaznih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pinova</w:t>
      </w:r>
      <w:r w:rsidRPr="56F84566" w:rsidR="56F84566">
        <w:rPr>
          <w:sz w:val="28"/>
          <w:szCs w:val="28"/>
        </w:rPr>
        <w:t xml:space="preserve"> (od </w:t>
      </w:r>
      <w:r w:rsidRPr="56F84566" w:rsidR="56F84566">
        <w:rPr>
          <w:sz w:val="28"/>
          <w:szCs w:val="28"/>
        </w:rPr>
        <w:t>kojih</w:t>
      </w:r>
      <w:r w:rsidRPr="56F84566" w:rsidR="56F84566">
        <w:rPr>
          <w:sz w:val="28"/>
          <w:szCs w:val="28"/>
        </w:rPr>
        <w:t xml:space="preserve"> 6 </w:t>
      </w:r>
      <w:r w:rsidRPr="56F84566" w:rsidR="56F84566">
        <w:rPr>
          <w:sz w:val="28"/>
          <w:szCs w:val="28"/>
        </w:rPr>
        <w:t>može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generirati</w:t>
      </w:r>
      <w:r w:rsidRPr="56F84566" w:rsidR="56F84566">
        <w:rPr>
          <w:sz w:val="28"/>
          <w:szCs w:val="28"/>
        </w:rPr>
        <w:t xml:space="preserve"> PWM </w:t>
      </w:r>
      <w:r w:rsidRPr="56F84566" w:rsidR="56F84566">
        <w:rPr>
          <w:sz w:val="28"/>
          <w:szCs w:val="28"/>
        </w:rPr>
        <w:t>signale</w:t>
      </w:r>
      <w:r w:rsidRPr="56F84566" w:rsidR="56F84566">
        <w:rPr>
          <w:sz w:val="28"/>
          <w:szCs w:val="28"/>
        </w:rPr>
        <w:t xml:space="preserve">), 6 </w:t>
      </w:r>
      <w:r w:rsidRPr="56F84566" w:rsidR="56F84566">
        <w:rPr>
          <w:sz w:val="28"/>
          <w:szCs w:val="28"/>
        </w:rPr>
        <w:t>analognih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ulaza</w:t>
      </w:r>
      <w:r w:rsidRPr="56F84566" w:rsidR="56F84566">
        <w:rPr>
          <w:sz w:val="28"/>
          <w:szCs w:val="28"/>
        </w:rPr>
        <w:t xml:space="preserve">, 16 MHz </w:t>
      </w:r>
      <w:r w:rsidRPr="56F84566" w:rsidR="56F84566">
        <w:rPr>
          <w:sz w:val="28"/>
          <w:szCs w:val="28"/>
        </w:rPr>
        <w:t>kristalni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oscilator</w:t>
      </w:r>
      <w:r w:rsidRPr="56F84566" w:rsidR="56F84566">
        <w:rPr>
          <w:sz w:val="28"/>
          <w:szCs w:val="28"/>
        </w:rPr>
        <w:t xml:space="preserve">, USB </w:t>
      </w:r>
      <w:r w:rsidRPr="56F84566" w:rsidR="56F84566">
        <w:rPr>
          <w:sz w:val="28"/>
          <w:szCs w:val="28"/>
        </w:rPr>
        <w:t>konektor</w:t>
      </w:r>
      <w:r w:rsidRPr="56F84566" w:rsidR="56F84566">
        <w:rPr>
          <w:sz w:val="28"/>
          <w:szCs w:val="28"/>
        </w:rPr>
        <w:t xml:space="preserve">, </w:t>
      </w:r>
      <w:r w:rsidRPr="56F84566" w:rsidR="56F84566">
        <w:rPr>
          <w:sz w:val="28"/>
          <w:szCs w:val="28"/>
        </w:rPr>
        <w:t>napajanje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ICSP header. </w:t>
      </w:r>
      <w:r w:rsidRPr="56F84566" w:rsidR="56F84566">
        <w:rPr>
          <w:sz w:val="28"/>
          <w:szCs w:val="28"/>
        </w:rPr>
        <w:t>Podržava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komunikacijske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protokole</w:t>
      </w:r>
      <w:r w:rsidRPr="56F84566" w:rsidR="56F84566">
        <w:rPr>
          <w:sz w:val="28"/>
          <w:szCs w:val="28"/>
        </w:rPr>
        <w:t xml:space="preserve"> I2C, SPI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UART.</w:t>
      </w:r>
    </w:p>
    <w:p w:rsidR="56F84566" w:rsidP="56F84566" w:rsidRDefault="56F84566" w14:paraId="29F81C36" w14:textId="53E2E7D7">
      <w:pPr>
        <w:jc w:val="both"/>
        <w:rPr>
          <w:sz w:val="28"/>
          <w:szCs w:val="28"/>
        </w:rPr>
      </w:pPr>
    </w:p>
    <w:p w:rsidR="56F84566" w:rsidP="56F84566" w:rsidRDefault="56F84566" w14:paraId="4E9B175A" w14:textId="3DDEF606">
      <w:pPr>
        <w:jc w:val="both"/>
        <w:rPr>
          <w:sz w:val="28"/>
          <w:szCs w:val="28"/>
        </w:rPr>
      </w:pPr>
    </w:p>
    <w:p w:rsidR="56F84566" w:rsidP="56F84566" w:rsidRDefault="56F84566" w14:paraId="4FAB6087" w14:textId="74CBBCD9">
      <w:pPr>
        <w:jc w:val="both"/>
        <w:rPr>
          <w:sz w:val="28"/>
          <w:szCs w:val="28"/>
        </w:rPr>
      </w:pPr>
    </w:p>
    <w:p w:rsidR="31D3747E" w:rsidP="56F84566" w:rsidRDefault="31D3747E" w14:paraId="0283BAD9" w14:textId="45372A8E">
      <w:pPr>
        <w:pStyle w:val="Normal"/>
        <w:jc w:val="both"/>
      </w:pPr>
      <w:r w:rsidR="31D3747E">
        <w:drawing>
          <wp:inline wp14:editId="6E37BDCF" wp14:anchorId="4D2F0A6B">
            <wp:extent cx="5597525" cy="3471138"/>
            <wp:effectExtent l="0" t="0" r="0" b="0"/>
            <wp:docPr id="1984161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161500" name="Picture 1984161500"/>
                    <pic:cNvPicPr/>
                  </pic:nvPicPr>
                  <pic:blipFill>
                    <a:blip xmlns:r="http://schemas.openxmlformats.org/officeDocument/2006/relationships" r:embed="rId2016351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7525" cy="347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F84566" w:rsidP="56F84566" w:rsidRDefault="56F84566" w14:paraId="241E00A2" w14:textId="0499005E">
      <w:pPr>
        <w:pStyle w:val="Normal"/>
        <w:jc w:val="both"/>
      </w:pPr>
    </w:p>
    <w:p xmlns:wp14="http://schemas.microsoft.com/office/word/2010/wordml" w:rsidP="56F84566" w14:paraId="3EE667BA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 xml:space="preserve">OLED </w:t>
      </w:r>
      <w:r w:rsidRPr="56F84566" w:rsidR="56F84566">
        <w:rPr>
          <w:color w:val="000000" w:themeColor="text1" w:themeTint="FF" w:themeShade="FF"/>
          <w:sz w:val="40"/>
          <w:szCs w:val="40"/>
        </w:rPr>
        <w:t>zaslon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128x32 (SSD1306)</w:t>
      </w:r>
    </w:p>
    <w:p xmlns:wp14="http://schemas.microsoft.com/office/word/2010/wordml" w:rsidP="56F84566" w14:paraId="5CEBCC79" wp14:textId="77777777">
      <w:pPr>
        <w:jc w:val="both"/>
        <w:rPr>
          <w:sz w:val="32"/>
          <w:szCs w:val="32"/>
        </w:rPr>
      </w:pPr>
      <w:r w:rsidRPr="56F84566" w:rsidR="56F84566">
        <w:rPr>
          <w:sz w:val="28"/>
          <w:szCs w:val="28"/>
        </w:rPr>
        <w:t xml:space="preserve">OLED </w:t>
      </w:r>
      <w:r w:rsidRPr="56F84566" w:rsidR="56F84566">
        <w:rPr>
          <w:sz w:val="28"/>
          <w:szCs w:val="28"/>
        </w:rPr>
        <w:t>zaslon</w:t>
      </w:r>
      <w:r w:rsidRPr="56F84566" w:rsidR="56F84566">
        <w:rPr>
          <w:sz w:val="28"/>
          <w:szCs w:val="28"/>
        </w:rPr>
        <w:t xml:space="preserve"> s </w:t>
      </w:r>
      <w:r w:rsidRPr="56F84566" w:rsidR="56F84566">
        <w:rPr>
          <w:sz w:val="28"/>
          <w:szCs w:val="28"/>
        </w:rPr>
        <w:t>rezolucijom</w:t>
      </w:r>
      <w:r w:rsidRPr="56F84566" w:rsidR="56F84566">
        <w:rPr>
          <w:sz w:val="28"/>
          <w:szCs w:val="28"/>
        </w:rPr>
        <w:t xml:space="preserve"> 128x32 </w:t>
      </w:r>
      <w:r w:rsidRPr="56F84566" w:rsidR="56F84566">
        <w:rPr>
          <w:sz w:val="28"/>
          <w:szCs w:val="28"/>
        </w:rPr>
        <w:t>piksela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koristi</w:t>
      </w:r>
      <w:r w:rsidRPr="56F84566" w:rsidR="56F84566">
        <w:rPr>
          <w:sz w:val="28"/>
          <w:szCs w:val="28"/>
        </w:rPr>
        <w:t xml:space="preserve"> SSD1306 </w:t>
      </w:r>
      <w:r w:rsidRPr="56F84566" w:rsidR="56F84566">
        <w:rPr>
          <w:sz w:val="28"/>
          <w:szCs w:val="28"/>
        </w:rPr>
        <w:t>kontroler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I2C </w:t>
      </w:r>
      <w:r w:rsidRPr="56F84566" w:rsidR="56F84566">
        <w:rPr>
          <w:sz w:val="28"/>
          <w:szCs w:val="28"/>
        </w:rPr>
        <w:t>komunikacijski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protokol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Zaslon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omogućuje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prikaz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tekstualnih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informacija</w:t>
      </w:r>
      <w:r w:rsidRPr="56F84566" w:rsidR="56F84566">
        <w:rPr>
          <w:sz w:val="28"/>
          <w:szCs w:val="28"/>
        </w:rPr>
        <w:t xml:space="preserve"> u </w:t>
      </w:r>
      <w:r w:rsidRPr="56F84566" w:rsidR="56F84566">
        <w:rPr>
          <w:sz w:val="28"/>
          <w:szCs w:val="28"/>
        </w:rPr>
        <w:t>bijeloj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boji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crnoj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pozadini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Povezivanje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putem</w:t>
      </w:r>
      <w:r w:rsidRPr="56F84566" w:rsidR="56F84566">
        <w:rPr>
          <w:sz w:val="28"/>
          <w:szCs w:val="28"/>
        </w:rPr>
        <w:t xml:space="preserve"> I2C </w:t>
      </w:r>
      <w:r w:rsidRPr="56F84566" w:rsidR="56F84566">
        <w:rPr>
          <w:sz w:val="28"/>
          <w:szCs w:val="28"/>
        </w:rPr>
        <w:t>protokola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zahtijeva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samo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dvije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žice</w:t>
      </w:r>
      <w:r w:rsidRPr="56F84566" w:rsidR="56F84566">
        <w:rPr>
          <w:sz w:val="28"/>
          <w:szCs w:val="28"/>
        </w:rPr>
        <w:t xml:space="preserve"> (SDA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SCL), </w:t>
      </w:r>
      <w:r w:rsidRPr="56F84566" w:rsidR="56F84566">
        <w:rPr>
          <w:sz w:val="28"/>
          <w:szCs w:val="28"/>
        </w:rPr>
        <w:t>što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pojednostavljuje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integraciju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sa</w:t>
      </w:r>
      <w:r w:rsidRPr="56F84566" w:rsidR="56F84566">
        <w:rPr>
          <w:sz w:val="28"/>
          <w:szCs w:val="28"/>
        </w:rPr>
        <w:t xml:space="preserve"> Arduino </w:t>
      </w:r>
      <w:r w:rsidRPr="56F84566" w:rsidR="56F84566">
        <w:rPr>
          <w:sz w:val="28"/>
          <w:szCs w:val="28"/>
        </w:rPr>
        <w:t>pločicom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Standardna</w:t>
      </w:r>
      <w:r w:rsidRPr="56F84566" w:rsidR="56F84566">
        <w:rPr>
          <w:sz w:val="28"/>
          <w:szCs w:val="28"/>
        </w:rPr>
        <w:t xml:space="preserve"> I2C </w:t>
      </w:r>
      <w:r w:rsidRPr="56F84566" w:rsidR="56F84566">
        <w:rPr>
          <w:sz w:val="28"/>
          <w:szCs w:val="28"/>
        </w:rPr>
        <w:t>adresa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zaslona</w:t>
      </w:r>
      <w:r w:rsidRPr="56F84566" w:rsidR="56F84566">
        <w:rPr>
          <w:sz w:val="28"/>
          <w:szCs w:val="28"/>
        </w:rPr>
        <w:t xml:space="preserve"> je 0x3C.</w:t>
      </w:r>
    </w:p>
    <w:p xmlns:wp14="http://schemas.microsoft.com/office/word/2010/wordml" w:rsidP="56F84566" w14:paraId="6EFE8899" wp14:textId="4854EFF2">
      <w:pPr>
        <w:jc w:val="both"/>
        <w:rPr>
          <w:sz w:val="28"/>
          <w:szCs w:val="28"/>
        </w:rPr>
      </w:pPr>
    </w:p>
    <w:p xmlns:wp14="http://schemas.microsoft.com/office/word/2010/wordml" w:rsidP="56F84566" w14:paraId="1AF6226C" wp14:textId="6B0B7428">
      <w:pPr>
        <w:jc w:val="both"/>
        <w:rPr>
          <w:sz w:val="28"/>
          <w:szCs w:val="28"/>
        </w:rPr>
      </w:pPr>
    </w:p>
    <w:p xmlns:wp14="http://schemas.microsoft.com/office/word/2010/wordml" w:rsidP="56F84566" w14:paraId="5BA7C050" wp14:textId="3BD6CD65">
      <w:pPr>
        <w:pStyle w:val="Normal"/>
        <w:jc w:val="center"/>
      </w:pPr>
    </w:p>
    <w:p xmlns:wp14="http://schemas.microsoft.com/office/word/2010/wordml" w:rsidP="56F84566" w14:paraId="0264E39F" wp14:textId="6AD97FBD">
      <w:pPr>
        <w:pStyle w:val="Normal"/>
        <w:jc w:val="center"/>
      </w:pPr>
      <w:r w:rsidR="35B0361D">
        <w:drawing>
          <wp:inline xmlns:wp14="http://schemas.microsoft.com/office/word/2010/wordprocessingDrawing" wp14:editId="62EE6DF6" wp14:anchorId="39C1C0F4">
            <wp:extent cx="3817018" cy="3817018"/>
            <wp:effectExtent l="0" t="0" r="0" b="0"/>
            <wp:docPr id="907955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955334" name="Picture 907955334"/>
                    <pic:cNvPicPr/>
                  </pic:nvPicPr>
                  <pic:blipFill>
                    <a:blip xmlns:r="http://schemas.openxmlformats.org/officeDocument/2006/relationships" r:embed="rId1298927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7018" cy="381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F84566" w14:paraId="23A26B22" wp14:textId="568DD6F2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</w:p>
    <w:p xmlns:wp14="http://schemas.microsoft.com/office/word/2010/wordml" w:rsidP="56F84566" w14:paraId="11C9EC95" wp14:textId="4AD0EA29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</w:p>
    <w:p xmlns:wp14="http://schemas.microsoft.com/office/word/2010/wordml" w:rsidP="56F84566" w14:paraId="45FDA001" wp14:textId="017D216A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SG90 servo motor</w:t>
      </w:r>
    </w:p>
    <w:p xmlns:wp14="http://schemas.microsoft.com/office/word/2010/wordml" w:rsidP="56F84566" w14:paraId="76D13B82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SG90 je </w:t>
      </w:r>
      <w:r w:rsidRPr="56F84566" w:rsidR="56F84566">
        <w:rPr>
          <w:sz w:val="28"/>
          <w:szCs w:val="28"/>
        </w:rPr>
        <w:t>mali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lagani</w:t>
      </w:r>
      <w:r w:rsidRPr="56F84566" w:rsidR="56F84566">
        <w:rPr>
          <w:sz w:val="28"/>
          <w:szCs w:val="28"/>
        </w:rPr>
        <w:t xml:space="preserve"> servo motor </w:t>
      </w:r>
      <w:r w:rsidRPr="56F84566" w:rsidR="56F84566">
        <w:rPr>
          <w:sz w:val="28"/>
          <w:szCs w:val="28"/>
        </w:rPr>
        <w:t>često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korišten</w:t>
      </w:r>
      <w:r w:rsidRPr="56F84566" w:rsidR="56F84566">
        <w:rPr>
          <w:sz w:val="28"/>
          <w:szCs w:val="28"/>
        </w:rPr>
        <w:t xml:space="preserve"> u </w:t>
      </w:r>
      <w:r w:rsidRPr="56F84566" w:rsidR="56F84566">
        <w:rPr>
          <w:sz w:val="28"/>
          <w:szCs w:val="28"/>
        </w:rPr>
        <w:t>hobi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elektronici</w:t>
      </w:r>
      <w:r w:rsidRPr="56F84566" w:rsidR="56F84566">
        <w:rPr>
          <w:sz w:val="28"/>
          <w:szCs w:val="28"/>
        </w:rPr>
        <w:t xml:space="preserve">, </w:t>
      </w:r>
      <w:r w:rsidRPr="56F84566" w:rsidR="56F84566">
        <w:rPr>
          <w:sz w:val="28"/>
          <w:szCs w:val="28"/>
        </w:rPr>
        <w:t>robotici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Arduino </w:t>
      </w:r>
      <w:r w:rsidRPr="56F84566" w:rsidR="56F84566">
        <w:rPr>
          <w:sz w:val="28"/>
          <w:szCs w:val="28"/>
        </w:rPr>
        <w:t>projektima</w:t>
      </w:r>
      <w:r w:rsidRPr="56F84566" w:rsidR="56F84566">
        <w:rPr>
          <w:sz w:val="28"/>
          <w:szCs w:val="28"/>
        </w:rPr>
        <w:t xml:space="preserve">. Radi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naponu</w:t>
      </w:r>
      <w:r w:rsidRPr="56F84566" w:rsidR="56F84566">
        <w:rPr>
          <w:sz w:val="28"/>
          <w:szCs w:val="28"/>
        </w:rPr>
        <w:t xml:space="preserve"> od 4.8V do 6V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može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rotirati</w:t>
      </w:r>
      <w:r w:rsidRPr="56F84566" w:rsidR="56F84566">
        <w:rPr>
          <w:sz w:val="28"/>
          <w:szCs w:val="28"/>
        </w:rPr>
        <w:t xml:space="preserve"> u </w:t>
      </w:r>
      <w:r w:rsidRPr="56F84566" w:rsidR="56F84566">
        <w:rPr>
          <w:sz w:val="28"/>
          <w:szCs w:val="28"/>
        </w:rPr>
        <w:t>rasponu</w:t>
      </w:r>
      <w:r w:rsidRPr="56F84566" w:rsidR="56F84566">
        <w:rPr>
          <w:sz w:val="28"/>
          <w:szCs w:val="28"/>
        </w:rPr>
        <w:t xml:space="preserve"> od 0° do 180°, </w:t>
      </w:r>
      <w:r w:rsidRPr="56F84566" w:rsidR="56F84566">
        <w:rPr>
          <w:sz w:val="28"/>
          <w:szCs w:val="28"/>
        </w:rPr>
        <w:t>uz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preciznu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kontrolu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položaja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putem</w:t>
      </w:r>
      <w:r w:rsidRPr="56F84566" w:rsidR="56F84566">
        <w:rPr>
          <w:sz w:val="28"/>
          <w:szCs w:val="28"/>
        </w:rPr>
        <w:t xml:space="preserve"> PWM </w:t>
      </w:r>
      <w:r w:rsidRPr="56F84566" w:rsidR="56F84566">
        <w:rPr>
          <w:sz w:val="28"/>
          <w:szCs w:val="28"/>
        </w:rPr>
        <w:t>signala</w:t>
      </w:r>
      <w:r w:rsidRPr="56F84566" w:rsidR="56F84566">
        <w:rPr>
          <w:sz w:val="28"/>
          <w:szCs w:val="28"/>
        </w:rPr>
        <w:t xml:space="preserve">. Motor prima PWM signal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frekvenciji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od</w:t>
      </w:r>
      <w:r w:rsidRPr="56F84566" w:rsidR="56F84566">
        <w:rPr>
          <w:sz w:val="28"/>
          <w:szCs w:val="28"/>
        </w:rPr>
        <w:t xml:space="preserve"> 50Hz, </w:t>
      </w:r>
      <w:r w:rsidRPr="56F84566" w:rsidR="56F84566">
        <w:rPr>
          <w:sz w:val="28"/>
          <w:szCs w:val="28"/>
        </w:rPr>
        <w:t>gdje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širina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impulsa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određuje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željeni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kut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rotacije</w:t>
      </w:r>
      <w:r w:rsidRPr="56F84566" w:rsidR="56F84566">
        <w:rPr>
          <w:sz w:val="28"/>
          <w:szCs w:val="28"/>
        </w:rPr>
        <w:t>.</w:t>
      </w:r>
    </w:p>
    <w:p w:rsidR="56F84566" w:rsidP="56F84566" w:rsidRDefault="56F84566" w14:paraId="08273234" w14:textId="63DF2D13">
      <w:pPr>
        <w:jc w:val="both"/>
        <w:rPr>
          <w:sz w:val="28"/>
          <w:szCs w:val="28"/>
        </w:rPr>
      </w:pPr>
    </w:p>
    <w:p w:rsidR="56F84566" w:rsidP="56F84566" w:rsidRDefault="56F84566" w14:paraId="071AF98D" w14:textId="5E98A88B">
      <w:pPr>
        <w:jc w:val="both"/>
        <w:rPr>
          <w:sz w:val="28"/>
          <w:szCs w:val="28"/>
        </w:rPr>
      </w:pPr>
    </w:p>
    <w:p w:rsidR="56F84566" w:rsidP="56F84566" w:rsidRDefault="56F84566" w14:paraId="4859F809" w14:textId="5FC9B835">
      <w:pPr>
        <w:jc w:val="both"/>
        <w:rPr>
          <w:sz w:val="28"/>
          <w:szCs w:val="28"/>
        </w:rPr>
      </w:pPr>
    </w:p>
    <w:p w:rsidR="02B0C51E" w:rsidP="56F84566" w:rsidRDefault="02B0C51E" w14:paraId="6858596A" w14:textId="4F91C45C">
      <w:pPr>
        <w:pStyle w:val="Normal"/>
        <w:jc w:val="center"/>
      </w:pPr>
      <w:r w:rsidR="02B0C51E">
        <w:drawing>
          <wp:inline wp14:editId="4B331D2F" wp14:anchorId="4AB9F76A">
            <wp:extent cx="4151179" cy="4151179"/>
            <wp:effectExtent l="0" t="0" r="0" b="0"/>
            <wp:docPr id="1417467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467204" name="Picture 1417467204"/>
                    <pic:cNvPicPr/>
                  </pic:nvPicPr>
                  <pic:blipFill>
                    <a:blip xmlns:r="http://schemas.openxmlformats.org/officeDocument/2006/relationships" r:embed="rId304843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1179" cy="415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F84566" w:rsidP="56F84566" w:rsidRDefault="56F84566" w14:paraId="3C56E45A" w14:textId="3F4B0E79">
      <w:pPr>
        <w:jc w:val="both"/>
        <w:rPr>
          <w:sz w:val="28"/>
          <w:szCs w:val="28"/>
        </w:rPr>
      </w:pPr>
    </w:p>
    <w:p xmlns:wp14="http://schemas.microsoft.com/office/word/2010/wordml" w:rsidP="56F84566" w14:paraId="7319A7C8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 xml:space="preserve">Gumbi </w:t>
      </w:r>
      <w:r w:rsidRPr="56F84566" w:rsidR="56F84566">
        <w:rPr>
          <w:color w:val="000000" w:themeColor="text1" w:themeTint="FF" w:themeShade="FF"/>
          <w:sz w:val="40"/>
          <w:szCs w:val="40"/>
        </w:rPr>
        <w:t>i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piezo buzzer</w:t>
      </w:r>
    </w:p>
    <w:p xmlns:wp14="http://schemas.microsoft.com/office/word/2010/wordml" w:rsidP="56F84566" w14:paraId="6652D390" wp14:textId="77777777">
      <w:pPr>
        <w:jc w:val="both"/>
        <w:rPr>
          <w:sz w:val="32"/>
          <w:szCs w:val="32"/>
        </w:rPr>
      </w:pPr>
      <w:r w:rsidRPr="56F84566" w:rsidR="56F84566">
        <w:rPr>
          <w:sz w:val="28"/>
          <w:szCs w:val="28"/>
        </w:rPr>
        <w:t>Sustav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koristi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dva</w:t>
      </w:r>
      <w:r w:rsidRPr="56F84566" w:rsidR="56F84566">
        <w:rPr>
          <w:sz w:val="28"/>
          <w:szCs w:val="28"/>
        </w:rPr>
        <w:t xml:space="preserve"> push-button </w:t>
      </w:r>
      <w:r w:rsidRPr="56F84566" w:rsidR="56F84566">
        <w:rPr>
          <w:sz w:val="28"/>
          <w:szCs w:val="28"/>
        </w:rPr>
        <w:t>gumba</w:t>
      </w:r>
      <w:r w:rsidRPr="56F84566" w:rsidR="56F84566">
        <w:rPr>
          <w:sz w:val="28"/>
          <w:szCs w:val="28"/>
        </w:rPr>
        <w:t xml:space="preserve"> (UP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SET) za </w:t>
      </w:r>
      <w:r w:rsidRPr="56F84566" w:rsidR="56F84566">
        <w:rPr>
          <w:sz w:val="28"/>
          <w:szCs w:val="28"/>
        </w:rPr>
        <w:t>korisničku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interakciju</w:t>
      </w:r>
      <w:r w:rsidRPr="56F84566" w:rsidR="56F84566">
        <w:rPr>
          <w:sz w:val="28"/>
          <w:szCs w:val="28"/>
        </w:rPr>
        <w:t xml:space="preserve">. Gumbi </w:t>
      </w:r>
      <w:r w:rsidRPr="56F84566" w:rsidR="56F84566">
        <w:rPr>
          <w:sz w:val="28"/>
          <w:szCs w:val="28"/>
        </w:rPr>
        <w:t>su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povezani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digitalne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pinove</w:t>
      </w:r>
      <w:r w:rsidRPr="56F84566" w:rsidR="56F84566">
        <w:rPr>
          <w:sz w:val="28"/>
          <w:szCs w:val="28"/>
        </w:rPr>
        <w:t xml:space="preserve"> 2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3 s </w:t>
      </w:r>
      <w:r w:rsidRPr="56F84566" w:rsidR="56F84566">
        <w:rPr>
          <w:sz w:val="28"/>
          <w:szCs w:val="28"/>
        </w:rPr>
        <w:t>aktiviranim</w:t>
      </w:r>
      <w:r w:rsidRPr="56F84566" w:rsidR="56F84566">
        <w:rPr>
          <w:sz w:val="28"/>
          <w:szCs w:val="28"/>
        </w:rPr>
        <w:t xml:space="preserve"> pull-up </w:t>
      </w:r>
      <w:r w:rsidRPr="56F84566" w:rsidR="56F84566">
        <w:rPr>
          <w:sz w:val="28"/>
          <w:szCs w:val="28"/>
        </w:rPr>
        <w:t>otpornicima</w:t>
      </w:r>
      <w:r w:rsidRPr="56F84566" w:rsidR="56F84566">
        <w:rPr>
          <w:sz w:val="28"/>
          <w:szCs w:val="28"/>
        </w:rPr>
        <w:t xml:space="preserve">, </w:t>
      </w:r>
      <w:r w:rsidRPr="56F84566" w:rsidR="56F84566">
        <w:rPr>
          <w:sz w:val="28"/>
          <w:szCs w:val="28"/>
        </w:rPr>
        <w:t>što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osigurava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stabilan</w:t>
      </w:r>
      <w:r w:rsidRPr="56F84566" w:rsidR="56F84566">
        <w:rPr>
          <w:sz w:val="28"/>
          <w:szCs w:val="28"/>
        </w:rPr>
        <w:t xml:space="preserve"> signal bez </w:t>
      </w:r>
      <w:r w:rsidRPr="56F84566" w:rsidR="56F84566">
        <w:rPr>
          <w:sz w:val="28"/>
          <w:szCs w:val="28"/>
        </w:rPr>
        <w:t>potrebe</w:t>
      </w:r>
      <w:r w:rsidRPr="56F84566" w:rsidR="56F84566">
        <w:rPr>
          <w:sz w:val="28"/>
          <w:szCs w:val="28"/>
        </w:rPr>
        <w:t xml:space="preserve"> za </w:t>
      </w:r>
      <w:r w:rsidRPr="56F84566" w:rsidR="56F84566">
        <w:rPr>
          <w:sz w:val="28"/>
          <w:szCs w:val="28"/>
        </w:rPr>
        <w:t>vanjskim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otpornicima</w:t>
      </w:r>
      <w:r w:rsidRPr="56F84566" w:rsidR="56F84566">
        <w:rPr>
          <w:sz w:val="28"/>
          <w:szCs w:val="28"/>
        </w:rPr>
        <w:t xml:space="preserve">. Piezo buzzer </w:t>
      </w:r>
      <w:r w:rsidRPr="56F84566" w:rsidR="56F84566">
        <w:rPr>
          <w:sz w:val="28"/>
          <w:szCs w:val="28"/>
        </w:rPr>
        <w:t>povezan</w:t>
      </w:r>
      <w:r w:rsidRPr="56F84566" w:rsidR="56F84566">
        <w:rPr>
          <w:sz w:val="28"/>
          <w:szCs w:val="28"/>
        </w:rPr>
        <w:t xml:space="preserve"> je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pin 8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služi</w:t>
      </w:r>
      <w:r w:rsidRPr="56F84566" w:rsidR="56F84566">
        <w:rPr>
          <w:sz w:val="28"/>
          <w:szCs w:val="28"/>
        </w:rPr>
        <w:t xml:space="preserve"> za audio </w:t>
      </w:r>
      <w:r w:rsidRPr="56F84566" w:rsidR="56F84566">
        <w:rPr>
          <w:sz w:val="28"/>
          <w:szCs w:val="28"/>
        </w:rPr>
        <w:t>signalizaciju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korisničkih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akcija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trenutka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hranjenja</w:t>
      </w:r>
      <w:r w:rsidRPr="56F84566" w:rsidR="56F84566">
        <w:rPr>
          <w:sz w:val="28"/>
          <w:szCs w:val="28"/>
        </w:rPr>
        <w:t>.</w:t>
      </w:r>
    </w:p>
    <w:p xmlns:wp14="http://schemas.microsoft.com/office/word/2010/wordml" w:rsidP="56F84566" w14:paraId="7F2490BA" wp14:textId="7C4FF55B">
      <w:pPr>
        <w:pStyle w:val="Normal"/>
        <w:jc w:val="left"/>
      </w:pPr>
    </w:p>
    <w:p xmlns:wp14="http://schemas.microsoft.com/office/word/2010/wordml" w:rsidP="56F84566" w14:paraId="6DF31216" wp14:textId="498D5379">
      <w:pPr>
        <w:pStyle w:val="Normal"/>
        <w:jc w:val="right"/>
      </w:pPr>
    </w:p>
    <w:p xmlns:wp14="http://schemas.microsoft.com/office/word/2010/wordml" w:rsidP="56F84566" w14:paraId="2018845A" wp14:textId="00825680">
      <w:pPr>
        <w:pStyle w:val="Normal"/>
        <w:jc w:val="right"/>
      </w:pPr>
    </w:p>
    <w:p xmlns:wp14="http://schemas.microsoft.com/office/word/2010/wordml" w:rsidP="56F84566" w14:paraId="0F1EE2B9" wp14:textId="4BA333B1">
      <w:pPr>
        <w:pStyle w:val="Normal"/>
        <w:jc w:val="left"/>
      </w:pPr>
      <w:r w:rsidR="2130902C">
        <w:drawing>
          <wp:inline xmlns:wp14="http://schemas.microsoft.com/office/word/2010/wordprocessingDrawing" wp14:editId="352D68CB" wp14:anchorId="332D74BD">
            <wp:extent cx="2260146" cy="2260146"/>
            <wp:effectExtent l="0" t="0" r="0" b="0"/>
            <wp:docPr id="603817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139233" name="Picture 853139233"/>
                    <pic:cNvPicPr/>
                  </pic:nvPicPr>
                  <pic:blipFill>
                    <a:blip xmlns:r="http://schemas.openxmlformats.org/officeDocument/2006/relationships" r:embed="rId914338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0146" cy="226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0902C">
        <w:drawing>
          <wp:inline xmlns:wp14="http://schemas.microsoft.com/office/word/2010/wordprocessingDrawing" wp14:editId="0CEBB88F" wp14:anchorId="305E69C3">
            <wp:extent cx="2296215" cy="2196045"/>
            <wp:effectExtent l="0" t="0" r="0" b="0"/>
            <wp:docPr id="876814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233246" name="Picture 1476233246"/>
                    <pic:cNvPicPr/>
                  </pic:nvPicPr>
                  <pic:blipFill>
                    <a:blip xmlns:r="http://schemas.openxmlformats.org/officeDocument/2006/relationships" r:embed="rId16199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6215" cy="21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F84566" w14:paraId="79E2A015" wp14:textId="2C1AA8C7">
      <w:pPr>
        <w:pStyle w:val="Normal"/>
        <w:jc w:val="right"/>
      </w:pPr>
    </w:p>
    <w:p xmlns:wp14="http://schemas.microsoft.com/office/word/2010/wordml" w:rsidP="56F84566" w14:paraId="258D4380" wp14:textId="35C4347A">
      <w:pPr>
        <w:pStyle w:val="Normal"/>
        <w:jc w:val="right"/>
      </w:pPr>
    </w:p>
    <w:p xmlns:wp14="http://schemas.microsoft.com/office/word/2010/wordml" w:rsidP="56F84566" w14:paraId="7F91A638" wp14:textId="6A5AE17A">
      <w:pPr>
        <w:pStyle w:val="Normal"/>
        <w:jc w:val="right"/>
      </w:pPr>
    </w:p>
    <w:p xmlns:wp14="http://schemas.microsoft.com/office/word/2010/wordml" w:rsidP="56F84566" w14:paraId="327AD4F1" wp14:textId="06E8CCC9">
      <w:pPr>
        <w:pStyle w:val="Normal"/>
        <w:jc w:val="left"/>
      </w:pPr>
    </w:p>
    <w:p xmlns:wp14="http://schemas.microsoft.com/office/word/2010/wordml" w:rsidP="56F84566" w14:paraId="0CD24B11" wp14:textId="752616B0">
      <w:pPr>
        <w:pStyle w:val="Heading1"/>
        <w:jc w:val="left"/>
        <w:rPr>
          <w:color w:val="000000" w:themeColor="text1" w:themeTint="FF" w:themeShade="FF"/>
          <w:sz w:val="40"/>
          <w:szCs w:val="40"/>
        </w:rPr>
      </w:pPr>
    </w:p>
    <w:p xmlns:wp14="http://schemas.microsoft.com/office/word/2010/wordml" w:rsidP="56F84566" w14:paraId="4FB9AFF0" wp14:textId="42884F88">
      <w:pPr>
        <w:pStyle w:val="Heading1"/>
        <w:jc w:val="left"/>
        <w:rPr>
          <w:color w:val="000000" w:themeColor="text1" w:themeTint="FF" w:themeShade="FF"/>
          <w:sz w:val="40"/>
          <w:szCs w:val="40"/>
        </w:rPr>
      </w:pPr>
    </w:p>
    <w:p xmlns:wp14="http://schemas.microsoft.com/office/word/2010/wordml" w:rsidP="56F84566" w14:paraId="41B93CA3" wp14:textId="07D5274C">
      <w:pPr>
        <w:pStyle w:val="Heading1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Softver</w:t>
      </w:r>
    </w:p>
    <w:p xmlns:wp14="http://schemas.microsoft.com/office/word/2010/wordml" w:rsidP="56F84566" w14:paraId="157AA878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Arduino IDE</w:t>
      </w:r>
    </w:p>
    <w:p w:rsidR="56F84566" w:rsidP="56F84566" w:rsidRDefault="56F84566" w14:paraId="72BFE850" w14:textId="4AD304A2">
      <w:pPr>
        <w:jc w:val="both"/>
        <w:rPr>
          <w:sz w:val="32"/>
          <w:szCs w:val="32"/>
        </w:rPr>
      </w:pPr>
      <w:r w:rsidRPr="56F84566" w:rsidR="56F84566">
        <w:rPr>
          <w:sz w:val="28"/>
          <w:szCs w:val="28"/>
        </w:rPr>
        <w:t xml:space="preserve">Arduino IDE je </w:t>
      </w:r>
      <w:r w:rsidRPr="56F84566" w:rsidR="56F84566">
        <w:rPr>
          <w:sz w:val="28"/>
          <w:szCs w:val="28"/>
        </w:rPr>
        <w:t>integrirano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razvojno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okruženje</w:t>
      </w:r>
      <w:r w:rsidRPr="56F84566" w:rsidR="56F84566">
        <w:rPr>
          <w:sz w:val="28"/>
          <w:szCs w:val="28"/>
        </w:rPr>
        <w:t xml:space="preserve"> (IDE) za </w:t>
      </w:r>
      <w:r w:rsidRPr="56F84566" w:rsidR="56F84566">
        <w:rPr>
          <w:sz w:val="28"/>
          <w:szCs w:val="28"/>
        </w:rPr>
        <w:t>programiranje</w:t>
      </w:r>
      <w:r w:rsidRPr="56F84566" w:rsidR="56F84566">
        <w:rPr>
          <w:sz w:val="28"/>
          <w:szCs w:val="28"/>
        </w:rPr>
        <w:t xml:space="preserve"> Arduino </w:t>
      </w:r>
      <w:r w:rsidRPr="56F84566" w:rsidR="56F84566">
        <w:rPr>
          <w:sz w:val="28"/>
          <w:szCs w:val="28"/>
        </w:rPr>
        <w:t>platformi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Podržava</w:t>
      </w:r>
      <w:r w:rsidRPr="56F84566" w:rsidR="56F84566">
        <w:rPr>
          <w:sz w:val="28"/>
          <w:szCs w:val="28"/>
        </w:rPr>
        <w:t xml:space="preserve"> C/C++ </w:t>
      </w:r>
      <w:r w:rsidRPr="56F84566" w:rsidR="56F84566">
        <w:rPr>
          <w:sz w:val="28"/>
          <w:szCs w:val="28"/>
        </w:rPr>
        <w:t>programski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jezik</w:t>
      </w:r>
      <w:r w:rsidRPr="56F84566" w:rsidR="56F84566">
        <w:rPr>
          <w:sz w:val="28"/>
          <w:szCs w:val="28"/>
        </w:rPr>
        <w:t xml:space="preserve"> s </w:t>
      </w:r>
      <w:r w:rsidRPr="56F84566" w:rsidR="56F84566">
        <w:rPr>
          <w:sz w:val="28"/>
          <w:szCs w:val="28"/>
        </w:rPr>
        <w:t>dodatnim</w:t>
      </w:r>
      <w:r w:rsidRPr="56F84566" w:rsidR="56F84566">
        <w:rPr>
          <w:sz w:val="28"/>
          <w:szCs w:val="28"/>
        </w:rPr>
        <w:t xml:space="preserve"> Arduino </w:t>
      </w:r>
      <w:r w:rsidRPr="56F84566" w:rsidR="56F84566">
        <w:rPr>
          <w:sz w:val="28"/>
          <w:szCs w:val="28"/>
        </w:rPr>
        <w:t>bibliotekama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pojednostavljuju</w:t>
      </w:r>
      <w:r w:rsidRPr="56F84566" w:rsidR="56F84566">
        <w:rPr>
          <w:sz w:val="28"/>
          <w:szCs w:val="28"/>
        </w:rPr>
        <w:t xml:space="preserve"> rad s </w:t>
      </w:r>
      <w:r w:rsidRPr="56F84566" w:rsidR="56F84566">
        <w:rPr>
          <w:sz w:val="28"/>
          <w:szCs w:val="28"/>
        </w:rPr>
        <w:t>hardverom</w:t>
      </w:r>
      <w:r w:rsidRPr="56F84566" w:rsidR="56F84566">
        <w:rPr>
          <w:sz w:val="28"/>
          <w:szCs w:val="28"/>
        </w:rPr>
        <w:t xml:space="preserve">. IDE </w:t>
      </w:r>
      <w:r w:rsidRPr="56F84566" w:rsidR="56F84566">
        <w:rPr>
          <w:sz w:val="28"/>
          <w:szCs w:val="28"/>
        </w:rPr>
        <w:t>uključuje</w:t>
      </w:r>
      <w:r w:rsidRPr="56F84566" w:rsidR="56F84566">
        <w:rPr>
          <w:sz w:val="28"/>
          <w:szCs w:val="28"/>
        </w:rPr>
        <w:t xml:space="preserve"> editor </w:t>
      </w:r>
      <w:r w:rsidRPr="56F84566" w:rsidR="56F84566">
        <w:rPr>
          <w:sz w:val="28"/>
          <w:szCs w:val="28"/>
        </w:rPr>
        <w:t>koda</w:t>
      </w:r>
      <w:r w:rsidRPr="56F84566" w:rsidR="56F84566">
        <w:rPr>
          <w:sz w:val="28"/>
          <w:szCs w:val="28"/>
        </w:rPr>
        <w:t xml:space="preserve">, compiler, uploader i serial monitor za </w:t>
      </w:r>
      <w:r w:rsidRPr="56F84566" w:rsidR="56F84566">
        <w:rPr>
          <w:sz w:val="28"/>
          <w:szCs w:val="28"/>
        </w:rPr>
        <w:t>komunikaciju</w:t>
      </w:r>
      <w:r w:rsidRPr="56F84566" w:rsidR="56F84566">
        <w:rPr>
          <w:sz w:val="28"/>
          <w:szCs w:val="28"/>
        </w:rPr>
        <w:t xml:space="preserve"> s </w:t>
      </w:r>
      <w:r w:rsidRPr="56F84566" w:rsidR="56F84566">
        <w:rPr>
          <w:sz w:val="28"/>
          <w:szCs w:val="28"/>
        </w:rPr>
        <w:t>pločicom</w:t>
      </w:r>
      <w:r w:rsidRPr="56F84566" w:rsidR="56F84566">
        <w:rPr>
          <w:sz w:val="28"/>
          <w:szCs w:val="28"/>
        </w:rPr>
        <w:t>.</w:t>
      </w:r>
    </w:p>
    <w:p w:rsidR="56F84566" w:rsidP="56F84566" w:rsidRDefault="56F84566" w14:paraId="21E6A0DF" w14:textId="6F8F3464">
      <w:pPr>
        <w:jc w:val="both"/>
        <w:rPr>
          <w:sz w:val="28"/>
          <w:szCs w:val="28"/>
        </w:rPr>
      </w:pPr>
    </w:p>
    <w:p xmlns:wp14="http://schemas.microsoft.com/office/word/2010/wordml" w:rsidP="56F84566" w14:paraId="710BB6E5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Korištene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</w:t>
      </w:r>
      <w:r w:rsidRPr="56F84566" w:rsidR="56F84566">
        <w:rPr>
          <w:color w:val="000000" w:themeColor="text1" w:themeTint="FF" w:themeShade="FF"/>
          <w:sz w:val="40"/>
          <w:szCs w:val="40"/>
        </w:rPr>
        <w:t>biblioteke</w:t>
      </w:r>
    </w:p>
    <w:p xmlns:wp14="http://schemas.microsoft.com/office/word/2010/wordml" w:rsidP="56F84566" w14:paraId="36832C88" wp14:textId="77777777">
      <w:pPr>
        <w:rPr>
          <w:sz w:val="32"/>
          <w:szCs w:val="32"/>
        </w:rPr>
      </w:pPr>
      <w:r w:rsidRPr="56F84566" w:rsidR="56F84566">
        <w:rPr>
          <w:b w:val="1"/>
          <w:bCs w:val="1"/>
          <w:sz w:val="28"/>
          <w:szCs w:val="28"/>
        </w:rPr>
        <w:t>Wire.h</w:t>
      </w:r>
      <w:r w:rsidRPr="56F84566" w:rsidR="56F84566">
        <w:rPr>
          <w:sz w:val="28"/>
          <w:szCs w:val="28"/>
        </w:rPr>
        <w:t xml:space="preserve"> - </w:t>
      </w:r>
      <w:r w:rsidRPr="56F84566" w:rsidR="56F84566">
        <w:rPr>
          <w:sz w:val="28"/>
          <w:szCs w:val="28"/>
        </w:rPr>
        <w:t>Standardna</w:t>
      </w:r>
      <w:r w:rsidRPr="56F84566" w:rsidR="56F84566">
        <w:rPr>
          <w:sz w:val="28"/>
          <w:szCs w:val="28"/>
        </w:rPr>
        <w:t xml:space="preserve"> Arduino </w:t>
      </w:r>
      <w:r w:rsidRPr="56F84566" w:rsidR="56F84566">
        <w:rPr>
          <w:sz w:val="28"/>
          <w:szCs w:val="28"/>
        </w:rPr>
        <w:t>biblioteka</w:t>
      </w:r>
      <w:r w:rsidRPr="56F84566" w:rsidR="56F84566">
        <w:rPr>
          <w:sz w:val="28"/>
          <w:szCs w:val="28"/>
        </w:rPr>
        <w:t xml:space="preserve"> za I2C </w:t>
      </w:r>
      <w:r w:rsidRPr="56F84566" w:rsidR="56F84566">
        <w:rPr>
          <w:sz w:val="28"/>
          <w:szCs w:val="28"/>
        </w:rPr>
        <w:t>komunikaciju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Omogućuje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komunikaciju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između</w:t>
      </w:r>
      <w:r w:rsidRPr="56F84566" w:rsidR="56F84566">
        <w:rPr>
          <w:sz w:val="28"/>
          <w:szCs w:val="28"/>
        </w:rPr>
        <w:t xml:space="preserve"> Arduino </w:t>
      </w:r>
      <w:r w:rsidRPr="56F84566" w:rsidR="56F84566">
        <w:rPr>
          <w:sz w:val="28"/>
          <w:szCs w:val="28"/>
        </w:rPr>
        <w:t>pločice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perifernih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uređaja</w:t>
      </w:r>
      <w:r w:rsidRPr="56F84566" w:rsidR="56F84566">
        <w:rPr>
          <w:sz w:val="28"/>
          <w:szCs w:val="28"/>
        </w:rPr>
        <w:t xml:space="preserve"> koji </w:t>
      </w:r>
      <w:r w:rsidRPr="56F84566" w:rsidR="56F84566">
        <w:rPr>
          <w:sz w:val="28"/>
          <w:szCs w:val="28"/>
        </w:rPr>
        <w:t>koriste</w:t>
      </w:r>
      <w:r w:rsidRPr="56F84566" w:rsidR="56F84566">
        <w:rPr>
          <w:sz w:val="28"/>
          <w:szCs w:val="28"/>
        </w:rPr>
        <w:t xml:space="preserve"> I2C </w:t>
      </w:r>
      <w:r w:rsidRPr="56F84566" w:rsidR="56F84566">
        <w:rPr>
          <w:sz w:val="28"/>
          <w:szCs w:val="28"/>
        </w:rPr>
        <w:t>protokol</w:t>
      </w:r>
      <w:r w:rsidRPr="56F84566" w:rsidR="56F84566">
        <w:rPr>
          <w:sz w:val="28"/>
          <w:szCs w:val="28"/>
        </w:rPr>
        <w:t>.</w:t>
      </w:r>
    </w:p>
    <w:p xmlns:wp14="http://schemas.microsoft.com/office/word/2010/wordml" w:rsidP="56F84566" w14:paraId="73BB7F67" wp14:textId="77777777">
      <w:pPr>
        <w:rPr>
          <w:sz w:val="32"/>
          <w:szCs w:val="32"/>
        </w:rPr>
      </w:pPr>
      <w:r w:rsidRPr="56F84566" w:rsidR="56F84566">
        <w:rPr>
          <w:b w:val="1"/>
          <w:bCs w:val="1"/>
          <w:sz w:val="28"/>
          <w:szCs w:val="28"/>
        </w:rPr>
        <w:t>Adafruit_GFX.h</w:t>
      </w:r>
      <w:r w:rsidRPr="56F84566" w:rsidR="56F84566">
        <w:rPr>
          <w:sz w:val="28"/>
          <w:szCs w:val="28"/>
        </w:rPr>
        <w:t xml:space="preserve"> - </w:t>
      </w:r>
      <w:r w:rsidRPr="56F84566" w:rsidR="56F84566">
        <w:rPr>
          <w:sz w:val="28"/>
          <w:szCs w:val="28"/>
        </w:rPr>
        <w:t>Grafička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biblioteka</w:t>
      </w:r>
      <w:r w:rsidRPr="56F84566" w:rsidR="56F84566">
        <w:rPr>
          <w:sz w:val="28"/>
          <w:szCs w:val="28"/>
        </w:rPr>
        <w:t xml:space="preserve"> za </w:t>
      </w:r>
      <w:r w:rsidRPr="56F84566" w:rsidR="56F84566">
        <w:rPr>
          <w:sz w:val="28"/>
          <w:szCs w:val="28"/>
        </w:rPr>
        <w:t>crtanje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osnovnih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oblika</w:t>
      </w:r>
      <w:r w:rsidRPr="56F84566" w:rsidR="56F84566">
        <w:rPr>
          <w:sz w:val="28"/>
          <w:szCs w:val="28"/>
        </w:rPr>
        <w:t xml:space="preserve">, </w:t>
      </w:r>
      <w:r w:rsidRPr="56F84566" w:rsidR="56F84566">
        <w:rPr>
          <w:sz w:val="28"/>
          <w:szCs w:val="28"/>
        </w:rPr>
        <w:t>teksta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slika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različitim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vrstama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zaslona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Pruža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apstrakciju</w:t>
      </w:r>
      <w:r w:rsidRPr="56F84566" w:rsidR="56F84566">
        <w:rPr>
          <w:sz w:val="28"/>
          <w:szCs w:val="28"/>
        </w:rPr>
        <w:t xml:space="preserve"> za </w:t>
      </w:r>
      <w:r w:rsidRPr="56F84566" w:rsidR="56F84566">
        <w:rPr>
          <w:sz w:val="28"/>
          <w:szCs w:val="28"/>
        </w:rPr>
        <w:t>crtanje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radi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različitim</w:t>
      </w:r>
      <w:r w:rsidRPr="56F84566" w:rsidR="56F84566">
        <w:rPr>
          <w:sz w:val="28"/>
          <w:szCs w:val="28"/>
        </w:rPr>
        <w:t xml:space="preserve"> display </w:t>
      </w:r>
      <w:r w:rsidRPr="56F84566" w:rsidR="56F84566">
        <w:rPr>
          <w:sz w:val="28"/>
          <w:szCs w:val="28"/>
        </w:rPr>
        <w:t>kontrolerima</w:t>
      </w:r>
      <w:r w:rsidRPr="56F84566" w:rsidR="56F84566">
        <w:rPr>
          <w:sz w:val="28"/>
          <w:szCs w:val="28"/>
        </w:rPr>
        <w:t>.</w:t>
      </w:r>
    </w:p>
    <w:p xmlns:wp14="http://schemas.microsoft.com/office/word/2010/wordml" w:rsidP="56F84566" w14:paraId="588CEDFA" wp14:textId="77777777">
      <w:pPr>
        <w:rPr>
          <w:sz w:val="32"/>
          <w:szCs w:val="32"/>
        </w:rPr>
      </w:pPr>
      <w:r w:rsidRPr="56F84566" w:rsidR="56F84566">
        <w:rPr>
          <w:b w:val="1"/>
          <w:bCs w:val="1"/>
          <w:sz w:val="28"/>
          <w:szCs w:val="28"/>
        </w:rPr>
        <w:t>Adafruit_SSD1306.h</w:t>
      </w:r>
      <w:r w:rsidRPr="56F84566" w:rsidR="56F84566">
        <w:rPr>
          <w:sz w:val="28"/>
          <w:szCs w:val="28"/>
        </w:rPr>
        <w:t xml:space="preserve"> - </w:t>
      </w:r>
      <w:r w:rsidRPr="56F84566" w:rsidR="56F84566">
        <w:rPr>
          <w:sz w:val="28"/>
          <w:szCs w:val="28"/>
        </w:rPr>
        <w:t>Specifični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upravljač</w:t>
      </w:r>
      <w:r w:rsidRPr="56F84566" w:rsidR="56F84566">
        <w:rPr>
          <w:sz w:val="28"/>
          <w:szCs w:val="28"/>
        </w:rPr>
        <w:t xml:space="preserve"> za OLED </w:t>
      </w:r>
      <w:r w:rsidRPr="56F84566" w:rsidR="56F84566">
        <w:rPr>
          <w:sz w:val="28"/>
          <w:szCs w:val="28"/>
        </w:rPr>
        <w:t>zaslone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bazirane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SSD1306 </w:t>
      </w:r>
      <w:r w:rsidRPr="56F84566" w:rsidR="56F84566">
        <w:rPr>
          <w:sz w:val="28"/>
          <w:szCs w:val="28"/>
        </w:rPr>
        <w:t>kontroleru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Nadograđuje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funkcionalnosti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iz</w:t>
      </w:r>
      <w:r w:rsidRPr="56F84566" w:rsidR="56F84566">
        <w:rPr>
          <w:sz w:val="28"/>
          <w:szCs w:val="28"/>
        </w:rPr>
        <w:t xml:space="preserve"> GFX </w:t>
      </w:r>
      <w:r w:rsidRPr="56F84566" w:rsidR="56F84566">
        <w:rPr>
          <w:sz w:val="28"/>
          <w:szCs w:val="28"/>
        </w:rPr>
        <w:t>biblioteke</w:t>
      </w:r>
      <w:r w:rsidRPr="56F84566" w:rsidR="56F84566">
        <w:rPr>
          <w:sz w:val="28"/>
          <w:szCs w:val="28"/>
        </w:rPr>
        <w:t xml:space="preserve"> s </w:t>
      </w:r>
      <w:r w:rsidRPr="56F84566" w:rsidR="56F84566">
        <w:rPr>
          <w:sz w:val="28"/>
          <w:szCs w:val="28"/>
        </w:rPr>
        <w:t>podrškom</w:t>
      </w:r>
      <w:r w:rsidRPr="56F84566" w:rsidR="56F84566">
        <w:rPr>
          <w:sz w:val="28"/>
          <w:szCs w:val="28"/>
        </w:rPr>
        <w:t xml:space="preserve"> za I2C </w:t>
      </w:r>
      <w:r w:rsidRPr="56F84566" w:rsidR="56F84566">
        <w:rPr>
          <w:sz w:val="28"/>
          <w:szCs w:val="28"/>
        </w:rPr>
        <w:t>komunikaciju</w:t>
      </w:r>
      <w:r w:rsidRPr="56F84566" w:rsidR="56F84566">
        <w:rPr>
          <w:sz w:val="28"/>
          <w:szCs w:val="28"/>
        </w:rPr>
        <w:t>.</w:t>
      </w:r>
    </w:p>
    <w:p xmlns:wp14="http://schemas.microsoft.com/office/word/2010/wordml" w:rsidP="56F84566" w14:paraId="0AE7C006" wp14:textId="77777777">
      <w:pPr>
        <w:rPr>
          <w:sz w:val="32"/>
          <w:szCs w:val="32"/>
        </w:rPr>
      </w:pPr>
      <w:r w:rsidRPr="56F84566" w:rsidR="56F84566">
        <w:rPr>
          <w:b w:val="1"/>
          <w:bCs w:val="1"/>
          <w:sz w:val="28"/>
          <w:szCs w:val="28"/>
        </w:rPr>
        <w:t>Servo.h</w:t>
      </w:r>
      <w:r w:rsidRPr="56F84566" w:rsidR="56F84566">
        <w:rPr>
          <w:sz w:val="28"/>
          <w:szCs w:val="28"/>
        </w:rPr>
        <w:t xml:space="preserve"> - </w:t>
      </w:r>
      <w:r w:rsidRPr="56F84566" w:rsidR="56F84566">
        <w:rPr>
          <w:sz w:val="28"/>
          <w:szCs w:val="28"/>
        </w:rPr>
        <w:t>Standardna</w:t>
      </w:r>
      <w:r w:rsidRPr="56F84566" w:rsidR="56F84566">
        <w:rPr>
          <w:sz w:val="28"/>
          <w:szCs w:val="28"/>
        </w:rPr>
        <w:t xml:space="preserve"> Arduino </w:t>
      </w:r>
      <w:r w:rsidRPr="56F84566" w:rsidR="56F84566">
        <w:rPr>
          <w:sz w:val="28"/>
          <w:szCs w:val="28"/>
        </w:rPr>
        <w:t>biblioteka</w:t>
      </w:r>
      <w:r w:rsidRPr="56F84566" w:rsidR="56F84566">
        <w:rPr>
          <w:sz w:val="28"/>
          <w:szCs w:val="28"/>
        </w:rPr>
        <w:t xml:space="preserve"> za </w:t>
      </w:r>
      <w:r w:rsidRPr="56F84566" w:rsidR="56F84566">
        <w:rPr>
          <w:sz w:val="28"/>
          <w:szCs w:val="28"/>
        </w:rPr>
        <w:t>kontrolu</w:t>
      </w:r>
      <w:r w:rsidRPr="56F84566" w:rsidR="56F84566">
        <w:rPr>
          <w:sz w:val="28"/>
          <w:szCs w:val="28"/>
        </w:rPr>
        <w:t xml:space="preserve"> servo </w:t>
      </w:r>
      <w:r w:rsidRPr="56F84566" w:rsidR="56F84566">
        <w:rPr>
          <w:sz w:val="28"/>
          <w:szCs w:val="28"/>
        </w:rPr>
        <w:t>motora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Omogućuje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preciznu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kontrolu</w:t>
      </w:r>
      <w:r w:rsidRPr="56F84566" w:rsidR="56F84566">
        <w:rPr>
          <w:sz w:val="28"/>
          <w:szCs w:val="28"/>
        </w:rPr>
        <w:t xml:space="preserve"> kuta </w:t>
      </w:r>
      <w:r w:rsidRPr="56F84566" w:rsidR="56F84566">
        <w:rPr>
          <w:sz w:val="28"/>
          <w:szCs w:val="28"/>
        </w:rPr>
        <w:t>rotacije</w:t>
      </w:r>
      <w:r w:rsidRPr="56F84566" w:rsidR="56F84566">
        <w:rPr>
          <w:sz w:val="28"/>
          <w:szCs w:val="28"/>
        </w:rPr>
        <w:t xml:space="preserve"> servo </w:t>
      </w:r>
      <w:r w:rsidRPr="56F84566" w:rsidR="56F84566">
        <w:rPr>
          <w:sz w:val="28"/>
          <w:szCs w:val="28"/>
        </w:rPr>
        <w:t>motora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putem</w:t>
      </w:r>
      <w:r w:rsidRPr="56F84566" w:rsidR="56F84566">
        <w:rPr>
          <w:sz w:val="28"/>
          <w:szCs w:val="28"/>
        </w:rPr>
        <w:t xml:space="preserve"> PWM </w:t>
      </w:r>
      <w:r w:rsidRPr="56F84566" w:rsidR="56F84566">
        <w:rPr>
          <w:sz w:val="28"/>
          <w:szCs w:val="28"/>
        </w:rPr>
        <w:t>signala</w:t>
      </w:r>
      <w:r w:rsidRPr="56F84566" w:rsidR="56F84566">
        <w:rPr>
          <w:sz w:val="28"/>
          <w:szCs w:val="28"/>
        </w:rPr>
        <w:t>.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:rsidP="56F84566" w14:paraId="5A7CDC98" wp14:textId="77777777">
      <w:pPr>
        <w:pStyle w:val="Heading1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Implementacija</w:t>
      </w:r>
    </w:p>
    <w:p xmlns:wp14="http://schemas.microsoft.com/office/word/2010/wordml" w:rsidP="56F84566" w14:paraId="01D247BC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Programski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</w:t>
      </w:r>
      <w:r w:rsidRPr="56F84566" w:rsidR="56F84566">
        <w:rPr>
          <w:color w:val="000000" w:themeColor="text1" w:themeTint="FF" w:themeShade="FF"/>
          <w:sz w:val="40"/>
          <w:szCs w:val="40"/>
        </w:rPr>
        <w:t>kod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</w:t>
      </w:r>
      <w:r w:rsidRPr="56F84566" w:rsidR="56F84566">
        <w:rPr>
          <w:color w:val="000000" w:themeColor="text1" w:themeTint="FF" w:themeShade="FF"/>
          <w:sz w:val="40"/>
          <w:szCs w:val="40"/>
        </w:rPr>
        <w:t>sustava</w:t>
      </w:r>
    </w:p>
    <w:p xmlns:wp14="http://schemas.microsoft.com/office/word/2010/wordml" w:rsidP="56F84566" w14:paraId="03F68CA9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Sav </w:t>
      </w:r>
      <w:r w:rsidRPr="56F84566" w:rsidR="56F84566">
        <w:rPr>
          <w:sz w:val="28"/>
          <w:szCs w:val="28"/>
        </w:rPr>
        <w:t>programski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kod</w:t>
      </w:r>
      <w:r w:rsidRPr="56F84566" w:rsidR="56F84566">
        <w:rPr>
          <w:sz w:val="28"/>
          <w:szCs w:val="28"/>
        </w:rPr>
        <w:t xml:space="preserve"> je </w:t>
      </w:r>
      <w:r w:rsidRPr="56F84566" w:rsidR="56F84566">
        <w:rPr>
          <w:sz w:val="28"/>
          <w:szCs w:val="28"/>
        </w:rPr>
        <w:t>pisan</w:t>
      </w:r>
      <w:r w:rsidRPr="56F84566" w:rsidR="56F84566">
        <w:rPr>
          <w:sz w:val="28"/>
          <w:szCs w:val="28"/>
        </w:rPr>
        <w:t xml:space="preserve"> u Arduino IDE </w:t>
      </w:r>
      <w:r w:rsidRPr="56F84566" w:rsidR="56F84566">
        <w:rPr>
          <w:sz w:val="28"/>
          <w:szCs w:val="28"/>
        </w:rPr>
        <w:t>okruženju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koristi</w:t>
      </w:r>
      <w:r w:rsidRPr="56F84566" w:rsidR="56F84566">
        <w:rPr>
          <w:sz w:val="28"/>
          <w:szCs w:val="28"/>
        </w:rPr>
        <w:t xml:space="preserve"> C/C++ </w:t>
      </w:r>
      <w:r w:rsidRPr="56F84566" w:rsidR="56F84566">
        <w:rPr>
          <w:sz w:val="28"/>
          <w:szCs w:val="28"/>
        </w:rPr>
        <w:t>programski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jezik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Kod</w:t>
      </w:r>
      <w:r w:rsidRPr="56F84566" w:rsidR="56F84566">
        <w:rPr>
          <w:sz w:val="28"/>
          <w:szCs w:val="28"/>
        </w:rPr>
        <w:t xml:space="preserve"> je </w:t>
      </w:r>
      <w:r w:rsidRPr="56F84566" w:rsidR="56F84566">
        <w:rPr>
          <w:sz w:val="28"/>
          <w:szCs w:val="28"/>
        </w:rPr>
        <w:t>strukturiran</w:t>
      </w:r>
      <w:r w:rsidRPr="56F84566" w:rsidR="56F84566">
        <w:rPr>
          <w:sz w:val="28"/>
          <w:szCs w:val="28"/>
        </w:rPr>
        <w:t xml:space="preserve"> u </w:t>
      </w:r>
      <w:r w:rsidRPr="56F84566" w:rsidR="56F84566">
        <w:rPr>
          <w:sz w:val="28"/>
          <w:szCs w:val="28"/>
        </w:rPr>
        <w:t>nekoliko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funkcionalnih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cjelina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upravljaju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različitim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aspektima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sustava</w:t>
      </w:r>
      <w:r w:rsidRPr="56F84566" w:rsidR="56F84566">
        <w:rPr>
          <w:sz w:val="28"/>
          <w:szCs w:val="28"/>
        </w:rPr>
        <w:t>.</w:t>
      </w:r>
    </w:p>
    <w:p xmlns:wp14="http://schemas.microsoft.com/office/word/2010/wordml" w:rsidP="56F84566" w14:paraId="341405EF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Upotreba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OLED </w:t>
      </w:r>
      <w:r w:rsidRPr="56F84566" w:rsidR="56F84566">
        <w:rPr>
          <w:color w:val="000000" w:themeColor="text1" w:themeTint="FF" w:themeShade="FF"/>
          <w:sz w:val="40"/>
          <w:szCs w:val="40"/>
        </w:rPr>
        <w:t>zaslona</w:t>
      </w:r>
    </w:p>
    <w:p xmlns:wp14="http://schemas.microsoft.com/office/word/2010/wordml" w:rsidP="56F84566" w14:paraId="51970082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>Definiranje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parametara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inicijalizacija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zaslona</w:t>
      </w:r>
      <w:r w:rsidRPr="56F84566" w:rsidR="56F84566">
        <w:rPr>
          <w:sz w:val="28"/>
          <w:szCs w:val="28"/>
        </w:rPr>
        <w:t>:</w:t>
      </w:r>
    </w:p>
    <w:p xmlns:wp14="http://schemas.microsoft.com/office/word/2010/wordml" w:rsidP="56F84566" w14:paraId="60D3FCA2" wp14:textId="77777777">
      <w:pPr>
        <w:ind w:left="720"/>
        <w:rPr>
          <w:rFonts w:ascii="Courier New" w:hAnsi="Courier New"/>
          <w:sz w:val="28"/>
          <w:szCs w:val="28"/>
        </w:rPr>
      </w:pPr>
      <w:r w:rsidRPr="56F84566" w:rsidR="56F84566">
        <w:rPr>
          <w:rFonts w:ascii="Courier New" w:hAnsi="Courier New"/>
          <w:sz w:val="28"/>
          <w:szCs w:val="28"/>
        </w:rPr>
        <w:t>#define SCREEN_WIDTH 128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#define SCREEN_HEIGHT 32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#define OLED_RESET -1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#define SCREEN_ADDRESS 0x3C</w:t>
      </w:r>
      <w:r>
        <w:br/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Adafruit_SSD1306 display(SCREEN_WIDTH, SCREEN_HEIGHT, &amp;Wire, OLED_RESET);</w:t>
      </w:r>
      <w:r>
        <w:br/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// </w:t>
      </w:r>
      <w:r w:rsidRPr="56F84566" w:rsidR="56F84566">
        <w:rPr>
          <w:rFonts w:ascii="Courier New" w:hAnsi="Courier New"/>
          <w:sz w:val="28"/>
          <w:szCs w:val="28"/>
        </w:rPr>
        <w:t>Inicijalizacija</w:t>
      </w:r>
      <w:r w:rsidRPr="56F84566" w:rsidR="56F84566">
        <w:rPr>
          <w:rFonts w:ascii="Courier New" w:hAnsi="Courier New"/>
          <w:sz w:val="28"/>
          <w:szCs w:val="28"/>
        </w:rPr>
        <w:t xml:space="preserve"> I2C komunikacije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Wire.begin();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Wire.setClock(100000);</w:t>
      </w:r>
      <w:r>
        <w:br/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// </w:t>
      </w:r>
      <w:r w:rsidRPr="56F84566" w:rsidR="56F84566">
        <w:rPr>
          <w:rFonts w:ascii="Courier New" w:hAnsi="Courier New"/>
          <w:sz w:val="28"/>
          <w:szCs w:val="28"/>
        </w:rPr>
        <w:t>Inicijalizacija</w:t>
      </w:r>
      <w:r w:rsidRPr="56F84566" w:rsidR="56F84566">
        <w:rPr>
          <w:rFonts w:ascii="Courier New" w:hAnsi="Courier New"/>
          <w:sz w:val="28"/>
          <w:szCs w:val="28"/>
        </w:rPr>
        <w:t xml:space="preserve"> zaslona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if(!</w:t>
      </w:r>
      <w:r w:rsidRPr="56F84566" w:rsidR="56F84566">
        <w:rPr>
          <w:rFonts w:ascii="Courier New" w:hAnsi="Courier New"/>
          <w:sz w:val="28"/>
          <w:szCs w:val="28"/>
        </w:rPr>
        <w:t>display.begin</w:t>
      </w:r>
      <w:r w:rsidRPr="56F84566" w:rsidR="56F84566">
        <w:rPr>
          <w:rFonts w:ascii="Courier New" w:hAnsi="Courier New"/>
          <w:sz w:val="28"/>
          <w:szCs w:val="28"/>
        </w:rPr>
        <w:t>(SSD1306_SWITCHCAPVCC, SCREEN_ADDRESS)) {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Serial.println</w:t>
      </w:r>
      <w:r w:rsidRPr="56F84566" w:rsidR="56F84566">
        <w:rPr>
          <w:rFonts w:ascii="Courier New" w:hAnsi="Courier New"/>
          <w:sz w:val="28"/>
          <w:szCs w:val="28"/>
        </w:rPr>
        <w:t xml:space="preserve">(F("SSD1306 </w:t>
      </w:r>
      <w:r w:rsidRPr="56F84566" w:rsidR="56F84566">
        <w:rPr>
          <w:rFonts w:ascii="Courier New" w:hAnsi="Courier New"/>
          <w:sz w:val="28"/>
          <w:szCs w:val="28"/>
        </w:rPr>
        <w:t>nije</w:t>
      </w:r>
      <w:r w:rsidRPr="56F84566" w:rsidR="56F84566">
        <w:rPr>
          <w:rFonts w:ascii="Courier New" w:hAnsi="Courier New"/>
          <w:sz w:val="28"/>
          <w:szCs w:val="28"/>
        </w:rPr>
        <w:t xml:space="preserve"> </w:t>
      </w:r>
      <w:r w:rsidRPr="56F84566" w:rsidR="56F84566">
        <w:rPr>
          <w:rFonts w:ascii="Courier New" w:hAnsi="Courier New"/>
          <w:sz w:val="28"/>
          <w:szCs w:val="28"/>
        </w:rPr>
        <w:t>pronađen</w:t>
      </w:r>
      <w:r w:rsidRPr="56F84566" w:rsidR="56F84566">
        <w:rPr>
          <w:rFonts w:ascii="Courier New" w:hAnsi="Courier New"/>
          <w:sz w:val="28"/>
          <w:szCs w:val="28"/>
        </w:rPr>
        <w:t>!"));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for(;;);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}</w:t>
      </w:r>
    </w:p>
    <w:p xmlns:wp14="http://schemas.microsoft.com/office/word/2010/wordml" w:rsidP="56F84566" w14:paraId="56E0A424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>Prikaz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informacija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zaslonu</w:t>
      </w:r>
      <w:r w:rsidRPr="56F84566" w:rsidR="56F84566">
        <w:rPr>
          <w:sz w:val="28"/>
          <w:szCs w:val="28"/>
        </w:rPr>
        <w:t>:</w:t>
      </w:r>
    </w:p>
    <w:p xmlns:wp14="http://schemas.microsoft.com/office/word/2010/wordml" w14:paraId="7283DF69" wp14:textId="77777777">
      <w:pPr>
        <w:ind w:left="720"/>
      </w:pPr>
      <w:r w:rsidRPr="56F84566" w:rsidR="56F84566">
        <w:rPr>
          <w:rFonts w:ascii="Courier New" w:hAnsi="Courier New"/>
          <w:sz w:val="28"/>
          <w:szCs w:val="28"/>
        </w:rPr>
        <w:t xml:space="preserve">void </w:t>
      </w:r>
      <w:r w:rsidRPr="56F84566" w:rsidR="56F84566">
        <w:rPr>
          <w:rFonts w:ascii="Courier New" w:hAnsi="Courier New"/>
          <w:sz w:val="28"/>
          <w:szCs w:val="28"/>
        </w:rPr>
        <w:t>displaySettingScreen</w:t>
      </w:r>
      <w:r w:rsidRPr="56F84566" w:rsidR="56F84566">
        <w:rPr>
          <w:rFonts w:ascii="Courier New" w:hAnsi="Courier New"/>
          <w:sz w:val="28"/>
          <w:szCs w:val="28"/>
        </w:rPr>
        <w:t>() {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display.clearDisplay</w:t>
      </w:r>
      <w:r w:rsidRPr="56F84566" w:rsidR="56F84566">
        <w:rPr>
          <w:rFonts w:ascii="Courier New" w:hAnsi="Courier New"/>
          <w:sz w:val="28"/>
          <w:szCs w:val="28"/>
        </w:rPr>
        <w:t>();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display.setTextSize</w:t>
      </w:r>
      <w:r w:rsidRPr="56F84566" w:rsidR="56F84566">
        <w:rPr>
          <w:rFonts w:ascii="Courier New" w:hAnsi="Courier New"/>
          <w:sz w:val="28"/>
          <w:szCs w:val="28"/>
        </w:rPr>
        <w:t>(1);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display.setCursor</w:t>
      </w:r>
      <w:r w:rsidRPr="56F84566" w:rsidR="56F84566">
        <w:rPr>
          <w:rFonts w:ascii="Courier New" w:hAnsi="Courier New"/>
          <w:sz w:val="28"/>
          <w:szCs w:val="28"/>
        </w:rPr>
        <w:t>(0, 0);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if (mode == 0) {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</w:t>
      </w:r>
      <w:r w:rsidRPr="56F84566" w:rsidR="56F84566">
        <w:rPr>
          <w:rFonts w:ascii="Courier New" w:hAnsi="Courier New"/>
          <w:sz w:val="28"/>
          <w:szCs w:val="28"/>
        </w:rPr>
        <w:t>display.println</w:t>
      </w:r>
      <w:r w:rsidRPr="56F84566" w:rsidR="56F84566">
        <w:rPr>
          <w:rFonts w:ascii="Courier New" w:hAnsi="Courier New"/>
          <w:sz w:val="28"/>
          <w:szCs w:val="28"/>
        </w:rPr>
        <w:t>(F(" Set HOURS"));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}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else if (mode == 1) {</w:t>
      </w:r>
      <w:r>
        <w:br/>
      </w:r>
      <w:r w:rsidRPr="56F84566" w:rsidR="56F84566">
        <w:rPr>
          <w:rFonts w:ascii="Courier New" w:hAnsi="Courier New"/>
          <w:sz w:val="18"/>
          <w:szCs w:val="18"/>
        </w:rPr>
        <w:t xml:space="preserve"> </w:t>
      </w:r>
      <w:r w:rsidRPr="56F84566" w:rsidR="56F84566">
        <w:rPr>
          <w:rFonts w:ascii="Courier New" w:hAnsi="Courier New"/>
          <w:sz w:val="28"/>
          <w:szCs w:val="28"/>
        </w:rPr>
        <w:t xml:space="preserve">       </w:t>
      </w:r>
      <w:r w:rsidRPr="56F84566" w:rsidR="56F84566">
        <w:rPr>
          <w:rFonts w:ascii="Courier New" w:hAnsi="Courier New"/>
          <w:sz w:val="28"/>
          <w:szCs w:val="28"/>
        </w:rPr>
        <w:t>display.println</w:t>
      </w:r>
      <w:r w:rsidRPr="56F84566" w:rsidR="56F84566">
        <w:rPr>
          <w:rFonts w:ascii="Courier New" w:hAnsi="Courier New"/>
          <w:sz w:val="28"/>
          <w:szCs w:val="28"/>
        </w:rPr>
        <w:t>(F(" Set MINUTES"));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}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else if (mode == 2) {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</w:t>
      </w:r>
      <w:r w:rsidRPr="56F84566" w:rsidR="56F84566">
        <w:rPr>
          <w:rFonts w:ascii="Courier New" w:hAnsi="Courier New"/>
          <w:sz w:val="28"/>
          <w:szCs w:val="28"/>
        </w:rPr>
        <w:t>display.println</w:t>
      </w:r>
      <w:r w:rsidRPr="56F84566" w:rsidR="56F84566">
        <w:rPr>
          <w:rFonts w:ascii="Courier New" w:hAnsi="Courier New"/>
          <w:sz w:val="28"/>
          <w:szCs w:val="28"/>
        </w:rPr>
        <w:t>(F(" Set SECONDS"));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}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display.setTextSize</w:t>
      </w:r>
      <w:r w:rsidRPr="56F84566" w:rsidR="56F84566">
        <w:rPr>
          <w:rFonts w:ascii="Courier New" w:hAnsi="Courier New"/>
          <w:sz w:val="28"/>
          <w:szCs w:val="28"/>
        </w:rPr>
        <w:t>(2);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display.setCursor</w:t>
      </w:r>
      <w:r w:rsidRPr="56F84566" w:rsidR="56F84566">
        <w:rPr>
          <w:rFonts w:ascii="Courier New" w:hAnsi="Courier New"/>
          <w:sz w:val="28"/>
          <w:szCs w:val="28"/>
        </w:rPr>
        <w:t>(10, 14);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display.print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formatTime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setHour</w:t>
      </w:r>
      <w:r w:rsidRPr="56F84566" w:rsidR="56F84566">
        <w:rPr>
          <w:rFonts w:ascii="Courier New" w:hAnsi="Courier New"/>
          <w:sz w:val="28"/>
          <w:szCs w:val="28"/>
        </w:rPr>
        <w:t>));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display.print</w:t>
      </w:r>
      <w:r w:rsidRPr="56F84566" w:rsidR="56F84566">
        <w:rPr>
          <w:rFonts w:ascii="Courier New" w:hAnsi="Courier New"/>
          <w:sz w:val="28"/>
          <w:szCs w:val="28"/>
        </w:rPr>
        <w:t>(F(":"));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display.print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formatTime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setMin</w:t>
      </w:r>
      <w:r w:rsidRPr="56F84566" w:rsidR="56F84566">
        <w:rPr>
          <w:rFonts w:ascii="Courier New" w:hAnsi="Courier New"/>
          <w:sz w:val="28"/>
          <w:szCs w:val="28"/>
        </w:rPr>
        <w:t>));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display.print</w:t>
      </w:r>
      <w:r w:rsidRPr="56F84566" w:rsidR="56F84566">
        <w:rPr>
          <w:rFonts w:ascii="Courier New" w:hAnsi="Courier New"/>
          <w:sz w:val="28"/>
          <w:szCs w:val="28"/>
        </w:rPr>
        <w:t>(F(":"));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display.print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formatTime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setSec</w:t>
      </w:r>
      <w:r w:rsidRPr="56F84566" w:rsidR="56F84566">
        <w:rPr>
          <w:rFonts w:ascii="Courier New" w:hAnsi="Courier New"/>
          <w:sz w:val="28"/>
          <w:szCs w:val="28"/>
        </w:rPr>
        <w:t>));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display.display</w:t>
      </w:r>
      <w:r w:rsidRPr="56F84566" w:rsidR="56F84566">
        <w:rPr>
          <w:rFonts w:ascii="Courier New" w:hAnsi="Courier New"/>
          <w:sz w:val="28"/>
          <w:szCs w:val="28"/>
        </w:rPr>
        <w:t>();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}</w:t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:rsidP="56F84566" w14:paraId="3F8C0666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Upotreba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servo </w:t>
      </w:r>
      <w:r w:rsidRPr="56F84566" w:rsidR="56F84566">
        <w:rPr>
          <w:color w:val="000000" w:themeColor="text1" w:themeTint="FF" w:themeShade="FF"/>
          <w:sz w:val="40"/>
          <w:szCs w:val="40"/>
        </w:rPr>
        <w:t>motora</w:t>
      </w:r>
    </w:p>
    <w:p xmlns:wp14="http://schemas.microsoft.com/office/word/2010/wordml" w:rsidP="56F84566" w14:paraId="76E0A22F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>Inicijalizacija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kontrola</w:t>
      </w:r>
      <w:r w:rsidRPr="56F84566" w:rsidR="56F84566">
        <w:rPr>
          <w:sz w:val="28"/>
          <w:szCs w:val="28"/>
        </w:rPr>
        <w:t xml:space="preserve"> servo </w:t>
      </w:r>
      <w:r w:rsidRPr="56F84566" w:rsidR="56F84566">
        <w:rPr>
          <w:sz w:val="28"/>
          <w:szCs w:val="28"/>
        </w:rPr>
        <w:t>motora</w:t>
      </w:r>
      <w:r w:rsidRPr="56F84566" w:rsidR="56F84566">
        <w:rPr>
          <w:sz w:val="28"/>
          <w:szCs w:val="28"/>
        </w:rPr>
        <w:t>:</w:t>
      </w:r>
    </w:p>
    <w:p xmlns:wp14="http://schemas.microsoft.com/office/word/2010/wordml" w:rsidP="56F84566" w14:paraId="44402040" wp14:textId="77777777">
      <w:pPr>
        <w:ind w:left="720"/>
        <w:rPr>
          <w:rFonts w:ascii="Courier New" w:hAnsi="Courier New"/>
          <w:sz w:val="28"/>
          <w:szCs w:val="28"/>
        </w:rPr>
      </w:pPr>
      <w:r w:rsidRPr="56F84566" w:rsidR="56F84566">
        <w:rPr>
          <w:rFonts w:ascii="Courier New" w:hAnsi="Courier New"/>
          <w:sz w:val="28"/>
          <w:szCs w:val="28"/>
        </w:rPr>
        <w:t xml:space="preserve">Servo </w:t>
      </w:r>
      <w:r w:rsidRPr="56F84566" w:rsidR="56F84566">
        <w:rPr>
          <w:rFonts w:ascii="Courier New" w:hAnsi="Courier New"/>
          <w:sz w:val="28"/>
          <w:szCs w:val="28"/>
        </w:rPr>
        <w:t>myServo</w:t>
      </w:r>
      <w:r w:rsidRPr="56F84566" w:rsidR="56F84566">
        <w:rPr>
          <w:rFonts w:ascii="Courier New" w:hAnsi="Courier New"/>
          <w:sz w:val="28"/>
          <w:szCs w:val="28"/>
        </w:rPr>
        <w:t>;</w:t>
      </w:r>
      <w:r>
        <w:br/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// </w:t>
      </w:r>
      <w:r w:rsidRPr="56F84566" w:rsidR="56F84566">
        <w:rPr>
          <w:rFonts w:ascii="Courier New" w:hAnsi="Courier New"/>
          <w:sz w:val="28"/>
          <w:szCs w:val="28"/>
        </w:rPr>
        <w:t>Priključi</w:t>
      </w:r>
      <w:r w:rsidRPr="56F84566" w:rsidR="56F84566">
        <w:rPr>
          <w:rFonts w:ascii="Courier New" w:hAnsi="Courier New"/>
          <w:sz w:val="28"/>
          <w:szCs w:val="28"/>
        </w:rPr>
        <w:t xml:space="preserve"> servo motor </w:t>
      </w:r>
      <w:r w:rsidRPr="56F84566" w:rsidR="56F84566">
        <w:rPr>
          <w:rFonts w:ascii="Courier New" w:hAnsi="Courier New"/>
          <w:sz w:val="28"/>
          <w:szCs w:val="28"/>
        </w:rPr>
        <w:t>na</w:t>
      </w:r>
      <w:r w:rsidRPr="56F84566" w:rsidR="56F84566">
        <w:rPr>
          <w:rFonts w:ascii="Courier New" w:hAnsi="Courier New"/>
          <w:sz w:val="28"/>
          <w:szCs w:val="28"/>
        </w:rPr>
        <w:t xml:space="preserve"> pin 9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myServo.attach(9);</w:t>
      </w:r>
      <w:r>
        <w:br/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// </w:t>
      </w:r>
      <w:r w:rsidRPr="56F84566" w:rsidR="56F84566">
        <w:rPr>
          <w:rFonts w:ascii="Courier New" w:hAnsi="Courier New"/>
          <w:sz w:val="28"/>
          <w:szCs w:val="28"/>
        </w:rPr>
        <w:t>Rotacija</w:t>
      </w:r>
      <w:r w:rsidRPr="56F84566" w:rsidR="56F84566">
        <w:rPr>
          <w:rFonts w:ascii="Courier New" w:hAnsi="Courier New"/>
          <w:sz w:val="28"/>
          <w:szCs w:val="28"/>
        </w:rPr>
        <w:t xml:space="preserve"> servo </w:t>
      </w:r>
      <w:r w:rsidRPr="56F84566" w:rsidR="56F84566">
        <w:rPr>
          <w:rFonts w:ascii="Courier New" w:hAnsi="Courier New"/>
          <w:sz w:val="28"/>
          <w:szCs w:val="28"/>
        </w:rPr>
        <w:t>motora</w:t>
      </w:r>
      <w:r w:rsidRPr="56F84566" w:rsidR="56F84566">
        <w:rPr>
          <w:rFonts w:ascii="Courier New" w:hAnsi="Courier New"/>
          <w:sz w:val="28"/>
          <w:szCs w:val="28"/>
        </w:rPr>
        <w:t xml:space="preserve"> za </w:t>
      </w:r>
      <w:r w:rsidRPr="56F84566" w:rsidR="56F84566">
        <w:rPr>
          <w:rFonts w:ascii="Courier New" w:hAnsi="Courier New"/>
          <w:sz w:val="28"/>
          <w:szCs w:val="28"/>
        </w:rPr>
        <w:t>doziranje</w:t>
      </w:r>
      <w:r w:rsidRPr="56F84566" w:rsidR="56F84566">
        <w:rPr>
          <w:rFonts w:ascii="Courier New" w:hAnsi="Courier New"/>
          <w:sz w:val="28"/>
          <w:szCs w:val="28"/>
        </w:rPr>
        <w:t xml:space="preserve"> hrane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myServo.write(60);  // </w:t>
      </w:r>
      <w:r w:rsidRPr="56F84566" w:rsidR="56F84566">
        <w:rPr>
          <w:rFonts w:ascii="Courier New" w:hAnsi="Courier New"/>
          <w:sz w:val="28"/>
          <w:szCs w:val="28"/>
        </w:rPr>
        <w:t>Otvori</w:t>
      </w:r>
      <w:r w:rsidRPr="56F84566" w:rsidR="56F84566">
        <w:rPr>
          <w:rFonts w:ascii="Courier New" w:hAnsi="Courier New"/>
          <w:sz w:val="28"/>
          <w:szCs w:val="28"/>
        </w:rPr>
        <w:t xml:space="preserve"> </w:t>
      </w:r>
      <w:r w:rsidRPr="56F84566" w:rsidR="56F84566">
        <w:rPr>
          <w:rFonts w:ascii="Courier New" w:hAnsi="Courier New"/>
          <w:sz w:val="28"/>
          <w:szCs w:val="28"/>
        </w:rPr>
        <w:t>mehanizam</w:t>
      </w:r>
      <w:r w:rsidRPr="56F84566" w:rsidR="56F84566">
        <w:rPr>
          <w:rFonts w:ascii="Courier New" w:hAnsi="Courier New"/>
          <w:sz w:val="28"/>
          <w:szCs w:val="28"/>
        </w:rPr>
        <w:t xml:space="preserve"> (60 </w:t>
      </w:r>
      <w:r w:rsidRPr="56F84566" w:rsidR="56F84566">
        <w:rPr>
          <w:rFonts w:ascii="Courier New" w:hAnsi="Courier New"/>
          <w:sz w:val="28"/>
          <w:szCs w:val="28"/>
        </w:rPr>
        <w:t>stupnjeva</w:t>
      </w:r>
      <w:r w:rsidRPr="56F84566" w:rsidR="56F84566">
        <w:rPr>
          <w:rFonts w:ascii="Courier New" w:hAnsi="Courier New"/>
          <w:sz w:val="28"/>
          <w:szCs w:val="28"/>
        </w:rPr>
        <w:t>)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delay(2000);        // </w:t>
      </w:r>
      <w:r w:rsidRPr="56F84566" w:rsidR="56F84566">
        <w:rPr>
          <w:rFonts w:ascii="Courier New" w:hAnsi="Courier New"/>
          <w:sz w:val="28"/>
          <w:szCs w:val="28"/>
        </w:rPr>
        <w:t>Čekaj</w:t>
      </w:r>
      <w:r w:rsidRPr="56F84566" w:rsidR="56F84566">
        <w:rPr>
          <w:rFonts w:ascii="Courier New" w:hAnsi="Courier New"/>
          <w:sz w:val="28"/>
          <w:szCs w:val="28"/>
        </w:rPr>
        <w:t xml:space="preserve"> 2 sekunde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myServo.write(0);   // </w:t>
      </w:r>
      <w:r w:rsidRPr="56F84566" w:rsidR="56F84566">
        <w:rPr>
          <w:rFonts w:ascii="Courier New" w:hAnsi="Courier New"/>
          <w:sz w:val="28"/>
          <w:szCs w:val="28"/>
        </w:rPr>
        <w:t>Zatvori</w:t>
      </w:r>
      <w:r w:rsidRPr="56F84566" w:rsidR="56F84566">
        <w:rPr>
          <w:rFonts w:ascii="Courier New" w:hAnsi="Courier New"/>
          <w:sz w:val="28"/>
          <w:szCs w:val="28"/>
        </w:rPr>
        <w:t xml:space="preserve"> </w:t>
      </w:r>
      <w:r w:rsidRPr="56F84566" w:rsidR="56F84566">
        <w:rPr>
          <w:rFonts w:ascii="Courier New" w:hAnsi="Courier New"/>
          <w:sz w:val="28"/>
          <w:szCs w:val="28"/>
        </w:rPr>
        <w:t>mehanizam</w:t>
      </w:r>
      <w:r w:rsidRPr="56F84566" w:rsidR="56F84566">
        <w:rPr>
          <w:rFonts w:ascii="Courier New" w:hAnsi="Courier New"/>
          <w:sz w:val="28"/>
          <w:szCs w:val="28"/>
        </w:rPr>
        <w:t xml:space="preserve"> (0 </w:t>
      </w:r>
      <w:r w:rsidRPr="56F84566" w:rsidR="56F84566">
        <w:rPr>
          <w:rFonts w:ascii="Courier New" w:hAnsi="Courier New"/>
          <w:sz w:val="28"/>
          <w:szCs w:val="28"/>
        </w:rPr>
        <w:t>stupnjeva</w:t>
      </w:r>
      <w:r w:rsidRPr="56F84566" w:rsidR="56F84566">
        <w:rPr>
          <w:rFonts w:ascii="Courier New" w:hAnsi="Courier New"/>
          <w:sz w:val="28"/>
          <w:szCs w:val="28"/>
        </w:rPr>
        <w:t>)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delay(1000);</w:t>
      </w:r>
      <w:r>
        <w:br/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// </w:t>
      </w:r>
      <w:r w:rsidRPr="56F84566" w:rsidR="56F84566">
        <w:rPr>
          <w:rFonts w:ascii="Courier New" w:hAnsi="Courier New"/>
          <w:sz w:val="28"/>
          <w:szCs w:val="28"/>
        </w:rPr>
        <w:t>Odvoji</w:t>
      </w:r>
      <w:r w:rsidRPr="56F84566" w:rsidR="56F84566">
        <w:rPr>
          <w:rFonts w:ascii="Courier New" w:hAnsi="Courier New"/>
          <w:sz w:val="28"/>
          <w:szCs w:val="28"/>
        </w:rPr>
        <w:t xml:space="preserve"> servo motor </w:t>
      </w:r>
      <w:r w:rsidRPr="56F84566" w:rsidR="56F84566">
        <w:rPr>
          <w:rFonts w:ascii="Courier New" w:hAnsi="Courier New"/>
          <w:sz w:val="28"/>
          <w:szCs w:val="28"/>
        </w:rPr>
        <w:t>radi</w:t>
      </w:r>
      <w:r w:rsidRPr="56F84566" w:rsidR="56F84566">
        <w:rPr>
          <w:rFonts w:ascii="Courier New" w:hAnsi="Courier New"/>
          <w:sz w:val="28"/>
          <w:szCs w:val="28"/>
        </w:rPr>
        <w:t xml:space="preserve"> </w:t>
      </w:r>
      <w:r w:rsidRPr="56F84566" w:rsidR="56F84566">
        <w:rPr>
          <w:rFonts w:ascii="Courier New" w:hAnsi="Courier New"/>
          <w:sz w:val="28"/>
          <w:szCs w:val="28"/>
        </w:rPr>
        <w:t>smanjenja</w:t>
      </w:r>
      <w:r w:rsidRPr="56F84566" w:rsidR="56F84566">
        <w:rPr>
          <w:rFonts w:ascii="Courier New" w:hAnsi="Courier New"/>
          <w:sz w:val="28"/>
          <w:szCs w:val="28"/>
        </w:rPr>
        <w:t xml:space="preserve"> </w:t>
      </w:r>
      <w:r w:rsidRPr="56F84566" w:rsidR="56F84566">
        <w:rPr>
          <w:rFonts w:ascii="Courier New" w:hAnsi="Courier New"/>
          <w:sz w:val="28"/>
          <w:szCs w:val="28"/>
        </w:rPr>
        <w:t>potrošnje</w:t>
      </w:r>
      <w:r w:rsidRPr="56F84566" w:rsidR="56F84566">
        <w:rPr>
          <w:rFonts w:ascii="Courier New" w:hAnsi="Courier New"/>
          <w:sz w:val="28"/>
          <w:szCs w:val="28"/>
        </w:rPr>
        <w:t xml:space="preserve"> energije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myServo.detach();</w:t>
      </w:r>
    </w:p>
    <w:p xmlns:wp14="http://schemas.microsoft.com/office/word/2010/wordml" w:rsidP="56F84566" w14:paraId="78319686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 xml:space="preserve">Debouncing </w:t>
      </w:r>
      <w:r w:rsidRPr="56F84566" w:rsidR="56F84566">
        <w:rPr>
          <w:color w:val="000000" w:themeColor="text1" w:themeTint="FF" w:themeShade="FF"/>
          <w:sz w:val="40"/>
          <w:szCs w:val="40"/>
        </w:rPr>
        <w:t>gumba</w:t>
      </w:r>
    </w:p>
    <w:p xmlns:wp14="http://schemas.microsoft.com/office/word/2010/wordml" w:rsidP="56F84566" w14:paraId="2796024E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Debouncing je </w:t>
      </w:r>
      <w:r w:rsidRPr="56F84566" w:rsidR="56F84566">
        <w:rPr>
          <w:sz w:val="28"/>
          <w:szCs w:val="28"/>
        </w:rPr>
        <w:t>tehnika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sprječava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višestruko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registriranje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pritiska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gumba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uzrokovano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mehaničkim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vibracijama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kontakata</w:t>
      </w:r>
      <w:r w:rsidRPr="56F84566" w:rsidR="56F84566">
        <w:rPr>
          <w:sz w:val="28"/>
          <w:szCs w:val="28"/>
        </w:rPr>
        <w:t xml:space="preserve">. </w:t>
      </w:r>
      <w:r w:rsidRPr="56F84566" w:rsidR="56F84566">
        <w:rPr>
          <w:sz w:val="28"/>
          <w:szCs w:val="28"/>
        </w:rPr>
        <w:t>Implementacija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koristi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vremenski</w:t>
      </w:r>
      <w:r w:rsidRPr="56F84566" w:rsidR="56F84566">
        <w:rPr>
          <w:sz w:val="28"/>
          <w:szCs w:val="28"/>
        </w:rPr>
        <w:t xml:space="preserve"> filter od 50ms:</w:t>
      </w:r>
    </w:p>
    <w:p xmlns:wp14="http://schemas.microsoft.com/office/word/2010/wordml" w:rsidP="56F84566" w14:paraId="7F0FE5D6" wp14:textId="7E3758BC">
      <w:pPr>
        <w:ind w:left="720"/>
        <w:rPr>
          <w:rFonts w:ascii="Courier New" w:hAnsi="Courier New"/>
          <w:sz w:val="28"/>
          <w:szCs w:val="28"/>
        </w:rPr>
      </w:pPr>
      <w:r w:rsidRPr="56F84566" w:rsidR="56F84566">
        <w:rPr>
          <w:rFonts w:ascii="Courier New" w:hAnsi="Courier New"/>
          <w:sz w:val="28"/>
          <w:szCs w:val="28"/>
        </w:rPr>
        <w:t xml:space="preserve">bool </w:t>
      </w:r>
      <w:r w:rsidRPr="56F84566" w:rsidR="56F84566">
        <w:rPr>
          <w:rFonts w:ascii="Courier New" w:hAnsi="Courier New"/>
          <w:sz w:val="28"/>
          <w:szCs w:val="28"/>
        </w:rPr>
        <w:t>btnUpPressed</w:t>
      </w:r>
      <w:r w:rsidRPr="56F84566" w:rsidR="56F84566">
        <w:rPr>
          <w:rFonts w:ascii="Courier New" w:hAnsi="Courier New"/>
          <w:sz w:val="28"/>
          <w:szCs w:val="28"/>
        </w:rPr>
        <w:t xml:space="preserve"> = false;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unsigned long </w:t>
      </w:r>
      <w:r w:rsidRPr="56F84566" w:rsidR="56F84566">
        <w:rPr>
          <w:rFonts w:ascii="Courier New" w:hAnsi="Courier New"/>
          <w:sz w:val="28"/>
          <w:szCs w:val="28"/>
        </w:rPr>
        <w:t>lastDebounceUp</w:t>
      </w:r>
      <w:r w:rsidRPr="56F84566" w:rsidR="56F84566">
        <w:rPr>
          <w:rFonts w:ascii="Courier New" w:hAnsi="Courier New"/>
          <w:sz w:val="28"/>
          <w:szCs w:val="28"/>
        </w:rPr>
        <w:t xml:space="preserve"> = 0;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const unsigned long </w:t>
      </w:r>
      <w:r w:rsidRPr="56F84566" w:rsidR="56F84566">
        <w:rPr>
          <w:rFonts w:ascii="Courier New" w:hAnsi="Courier New"/>
          <w:sz w:val="28"/>
          <w:szCs w:val="28"/>
        </w:rPr>
        <w:t>debounceDelay</w:t>
      </w:r>
      <w:r w:rsidRPr="56F84566" w:rsidR="56F84566">
        <w:rPr>
          <w:rFonts w:ascii="Courier New" w:hAnsi="Courier New"/>
          <w:sz w:val="28"/>
          <w:szCs w:val="28"/>
        </w:rPr>
        <w:t xml:space="preserve"> = 50;</w:t>
      </w:r>
      <w:r>
        <w:br/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void </w:t>
      </w:r>
      <w:r w:rsidRPr="56F84566" w:rsidR="56F84566">
        <w:rPr>
          <w:rFonts w:ascii="Courier New" w:hAnsi="Courier New"/>
          <w:sz w:val="28"/>
          <w:szCs w:val="28"/>
        </w:rPr>
        <w:t>handleSetting</w:t>
      </w:r>
      <w:r w:rsidRPr="56F84566" w:rsidR="56F84566">
        <w:rPr>
          <w:rFonts w:ascii="Courier New" w:hAnsi="Courier New"/>
          <w:sz w:val="28"/>
          <w:szCs w:val="28"/>
        </w:rPr>
        <w:t>() {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unsigned long </w:t>
      </w:r>
      <w:r w:rsidRPr="56F84566" w:rsidR="56F84566">
        <w:rPr>
          <w:rFonts w:ascii="Courier New" w:hAnsi="Courier New"/>
          <w:sz w:val="28"/>
          <w:szCs w:val="28"/>
        </w:rPr>
        <w:t>currentTime</w:t>
      </w:r>
      <w:r w:rsidRPr="56F84566" w:rsidR="56F84566">
        <w:rPr>
          <w:rFonts w:ascii="Courier New" w:hAnsi="Courier New"/>
          <w:sz w:val="28"/>
          <w:szCs w:val="28"/>
        </w:rPr>
        <w:t xml:space="preserve"> = </w:t>
      </w:r>
      <w:r w:rsidRPr="56F84566" w:rsidR="56F84566">
        <w:rPr>
          <w:rFonts w:ascii="Courier New" w:hAnsi="Courier New"/>
          <w:sz w:val="28"/>
          <w:szCs w:val="28"/>
        </w:rPr>
        <w:t>millis</w:t>
      </w:r>
      <w:r w:rsidRPr="56F84566" w:rsidR="56F84566">
        <w:rPr>
          <w:rFonts w:ascii="Courier New" w:hAnsi="Courier New"/>
          <w:sz w:val="28"/>
          <w:szCs w:val="28"/>
        </w:rPr>
        <w:t>();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int </w:t>
      </w:r>
      <w:r w:rsidRPr="56F84566" w:rsidR="56F84566">
        <w:rPr>
          <w:rFonts w:ascii="Courier New" w:hAnsi="Courier New"/>
          <w:sz w:val="28"/>
          <w:szCs w:val="28"/>
        </w:rPr>
        <w:t>btnUpState</w:t>
      </w:r>
      <w:r w:rsidRPr="56F84566" w:rsidR="56F84566">
        <w:rPr>
          <w:rFonts w:ascii="Courier New" w:hAnsi="Courier New"/>
          <w:sz w:val="28"/>
          <w:szCs w:val="28"/>
        </w:rPr>
        <w:t xml:space="preserve"> = </w:t>
      </w:r>
      <w:r w:rsidRPr="56F84566" w:rsidR="56F84566">
        <w:rPr>
          <w:rFonts w:ascii="Courier New" w:hAnsi="Courier New"/>
          <w:sz w:val="28"/>
          <w:szCs w:val="28"/>
        </w:rPr>
        <w:t>digitalRead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btnUp</w:t>
      </w:r>
      <w:r w:rsidRPr="56F84566" w:rsidR="56F84566">
        <w:rPr>
          <w:rFonts w:ascii="Courier New" w:hAnsi="Courier New"/>
          <w:sz w:val="28"/>
          <w:szCs w:val="28"/>
        </w:rPr>
        <w:t>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if (</w:t>
      </w:r>
      <w:r w:rsidRPr="56F84566" w:rsidR="56F84566">
        <w:rPr>
          <w:rFonts w:ascii="Courier New" w:hAnsi="Courier New"/>
          <w:sz w:val="28"/>
          <w:szCs w:val="28"/>
        </w:rPr>
        <w:t>btnUpState</w:t>
      </w:r>
      <w:r w:rsidRPr="56F84566" w:rsidR="56F84566">
        <w:rPr>
          <w:rFonts w:ascii="Courier New" w:hAnsi="Courier New"/>
          <w:sz w:val="28"/>
          <w:szCs w:val="28"/>
        </w:rPr>
        <w:t xml:space="preserve"> == LOW) {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if (!</w:t>
      </w:r>
      <w:r w:rsidRPr="56F84566" w:rsidR="56F84566">
        <w:rPr>
          <w:rFonts w:ascii="Courier New" w:hAnsi="Courier New"/>
          <w:sz w:val="28"/>
          <w:szCs w:val="28"/>
        </w:rPr>
        <w:t>btnUpPressed</w:t>
      </w:r>
      <w:r w:rsidRPr="56F84566" w:rsidR="56F84566">
        <w:rPr>
          <w:rFonts w:ascii="Courier New" w:hAnsi="Courier New"/>
          <w:sz w:val="28"/>
          <w:szCs w:val="28"/>
        </w:rPr>
        <w:t xml:space="preserve"> &amp;&amp; (</w:t>
      </w:r>
      <w:r w:rsidRPr="56F84566" w:rsidR="56F84566">
        <w:rPr>
          <w:rFonts w:ascii="Courier New" w:hAnsi="Courier New"/>
          <w:sz w:val="28"/>
          <w:szCs w:val="28"/>
        </w:rPr>
        <w:t>currentTime</w:t>
      </w:r>
      <w:r w:rsidRPr="56F84566" w:rsidR="56F84566">
        <w:rPr>
          <w:rFonts w:ascii="Courier New" w:hAnsi="Courier New"/>
          <w:sz w:val="28"/>
          <w:szCs w:val="28"/>
        </w:rPr>
        <w:t xml:space="preserve"> - </w:t>
      </w:r>
      <w:r w:rsidRPr="56F84566" w:rsidR="56F84566">
        <w:rPr>
          <w:rFonts w:ascii="Courier New" w:hAnsi="Courier New"/>
          <w:sz w:val="28"/>
          <w:szCs w:val="28"/>
        </w:rPr>
        <w:t>lastDebounceUp</w:t>
      </w:r>
      <w:r w:rsidRPr="56F84566" w:rsidR="56F84566">
        <w:rPr>
          <w:rFonts w:ascii="Courier New" w:hAnsi="Courier New"/>
          <w:sz w:val="28"/>
          <w:szCs w:val="28"/>
        </w:rPr>
        <w:t xml:space="preserve"> &gt; </w:t>
      </w:r>
      <w:r w:rsidRPr="56F84566" w:rsidR="56F84566">
        <w:rPr>
          <w:rFonts w:ascii="Courier New" w:hAnsi="Courier New"/>
          <w:sz w:val="28"/>
          <w:szCs w:val="28"/>
        </w:rPr>
        <w:t>debounceDelay</w:t>
      </w:r>
      <w:r w:rsidRPr="56F84566" w:rsidR="56F84566">
        <w:rPr>
          <w:rFonts w:ascii="Courier New" w:hAnsi="Courier New"/>
          <w:sz w:val="28"/>
          <w:szCs w:val="28"/>
        </w:rPr>
        <w:t>)) {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</w:t>
      </w:r>
      <w:r w:rsidRPr="56F84566" w:rsidR="56F84566">
        <w:rPr>
          <w:rFonts w:ascii="Courier New" w:hAnsi="Courier New"/>
          <w:sz w:val="28"/>
          <w:szCs w:val="28"/>
        </w:rPr>
        <w:t>btnUpPressed</w:t>
      </w:r>
      <w:r w:rsidRPr="56F84566" w:rsidR="56F84566">
        <w:rPr>
          <w:rFonts w:ascii="Courier New" w:hAnsi="Courier New"/>
          <w:sz w:val="28"/>
          <w:szCs w:val="28"/>
        </w:rPr>
        <w:t xml:space="preserve"> = true;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</w:t>
      </w:r>
      <w:r w:rsidRPr="56F84566" w:rsidR="56F84566">
        <w:rPr>
          <w:rFonts w:ascii="Courier New" w:hAnsi="Courier New"/>
          <w:sz w:val="28"/>
          <w:szCs w:val="28"/>
        </w:rPr>
        <w:t>lastDebounceUp</w:t>
      </w:r>
      <w:r w:rsidRPr="56F84566" w:rsidR="56F84566">
        <w:rPr>
          <w:rFonts w:ascii="Courier New" w:hAnsi="Courier New"/>
          <w:sz w:val="28"/>
          <w:szCs w:val="28"/>
        </w:rPr>
        <w:t xml:space="preserve"> = </w:t>
      </w:r>
      <w:r w:rsidRPr="56F84566" w:rsidR="56F84566">
        <w:rPr>
          <w:rFonts w:ascii="Courier New" w:hAnsi="Courier New"/>
          <w:sz w:val="28"/>
          <w:szCs w:val="28"/>
        </w:rPr>
        <w:t>currentTime</w:t>
      </w:r>
      <w:r w:rsidRPr="56F84566" w:rsidR="56F84566">
        <w:rPr>
          <w:rFonts w:ascii="Courier New" w:hAnsi="Courier New"/>
          <w:sz w:val="28"/>
          <w:szCs w:val="28"/>
        </w:rPr>
        <w:t>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// </w:t>
      </w:r>
      <w:r w:rsidRPr="56F84566" w:rsidR="56F84566">
        <w:rPr>
          <w:rFonts w:ascii="Courier New" w:hAnsi="Courier New"/>
          <w:sz w:val="28"/>
          <w:szCs w:val="28"/>
        </w:rPr>
        <w:t>Povećaj</w:t>
      </w:r>
      <w:r w:rsidRPr="56F84566" w:rsidR="56F84566">
        <w:rPr>
          <w:rFonts w:ascii="Courier New" w:hAnsi="Courier New"/>
          <w:sz w:val="28"/>
          <w:szCs w:val="28"/>
        </w:rPr>
        <w:t xml:space="preserve"> </w:t>
      </w:r>
      <w:r w:rsidRPr="56F84566" w:rsidR="56F84566">
        <w:rPr>
          <w:rFonts w:ascii="Courier New" w:hAnsi="Courier New"/>
          <w:sz w:val="28"/>
          <w:szCs w:val="28"/>
        </w:rPr>
        <w:t>vrijednost</w:t>
      </w:r>
      <w:r w:rsidRPr="56F84566" w:rsidR="56F84566">
        <w:rPr>
          <w:rFonts w:ascii="Courier New" w:hAnsi="Courier New"/>
          <w:sz w:val="28"/>
          <w:szCs w:val="28"/>
        </w:rPr>
        <w:t xml:space="preserve"> </w:t>
      </w:r>
      <w:r w:rsidRPr="56F84566" w:rsidR="56F84566">
        <w:rPr>
          <w:rFonts w:ascii="Courier New" w:hAnsi="Courier New"/>
          <w:sz w:val="28"/>
          <w:szCs w:val="28"/>
        </w:rPr>
        <w:t>ovisno</w:t>
      </w:r>
      <w:r w:rsidRPr="56F84566" w:rsidR="56F84566">
        <w:rPr>
          <w:rFonts w:ascii="Courier New" w:hAnsi="Courier New"/>
          <w:sz w:val="28"/>
          <w:szCs w:val="28"/>
        </w:rPr>
        <w:t xml:space="preserve"> o </w:t>
      </w:r>
      <w:r w:rsidRPr="56F84566" w:rsidR="56F84566">
        <w:rPr>
          <w:rFonts w:ascii="Courier New" w:hAnsi="Courier New"/>
          <w:sz w:val="28"/>
          <w:szCs w:val="28"/>
        </w:rPr>
        <w:t>trenutnom</w:t>
      </w:r>
      <w:r w:rsidRPr="56F84566" w:rsidR="56F84566">
        <w:rPr>
          <w:rFonts w:ascii="Courier New" w:hAnsi="Courier New"/>
          <w:sz w:val="28"/>
          <w:szCs w:val="28"/>
        </w:rPr>
        <w:t xml:space="preserve"> modu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if (mode == 0) {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    </w:t>
      </w:r>
      <w:r w:rsidRPr="56F84566" w:rsidR="56F84566">
        <w:rPr>
          <w:rFonts w:ascii="Courier New" w:hAnsi="Courier New"/>
          <w:sz w:val="28"/>
          <w:szCs w:val="28"/>
        </w:rPr>
        <w:t>setHour</w:t>
      </w:r>
      <w:r w:rsidRPr="56F84566" w:rsidR="56F84566">
        <w:rPr>
          <w:rFonts w:ascii="Courier New" w:hAnsi="Courier New"/>
          <w:sz w:val="28"/>
          <w:szCs w:val="28"/>
        </w:rPr>
        <w:t xml:space="preserve"> = (</w:t>
      </w:r>
      <w:r w:rsidRPr="56F84566" w:rsidR="56F84566">
        <w:rPr>
          <w:rFonts w:ascii="Courier New" w:hAnsi="Courier New"/>
          <w:sz w:val="28"/>
          <w:szCs w:val="28"/>
        </w:rPr>
        <w:t>setHour</w:t>
      </w:r>
      <w:r w:rsidRPr="56F84566" w:rsidR="56F84566">
        <w:rPr>
          <w:rFonts w:ascii="Courier New" w:hAnsi="Courier New"/>
          <w:sz w:val="28"/>
          <w:szCs w:val="28"/>
        </w:rPr>
        <w:t xml:space="preserve"> + 1) % 24;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}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else if (mode == 1) {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    </w:t>
      </w:r>
      <w:r w:rsidRPr="56F84566" w:rsidR="56F84566">
        <w:rPr>
          <w:rFonts w:ascii="Courier New" w:hAnsi="Courier New"/>
          <w:sz w:val="28"/>
          <w:szCs w:val="28"/>
        </w:rPr>
        <w:t>setMin</w:t>
      </w:r>
      <w:r w:rsidRPr="56F84566" w:rsidR="56F84566">
        <w:rPr>
          <w:rFonts w:ascii="Courier New" w:hAnsi="Courier New"/>
          <w:sz w:val="28"/>
          <w:szCs w:val="28"/>
        </w:rPr>
        <w:t xml:space="preserve"> = (</w:t>
      </w:r>
      <w:r w:rsidRPr="56F84566" w:rsidR="56F84566">
        <w:rPr>
          <w:rFonts w:ascii="Courier New" w:hAnsi="Courier New"/>
          <w:sz w:val="28"/>
          <w:szCs w:val="28"/>
        </w:rPr>
        <w:t>setMin</w:t>
      </w:r>
      <w:r w:rsidRPr="56F84566" w:rsidR="56F84566">
        <w:rPr>
          <w:rFonts w:ascii="Courier New" w:hAnsi="Courier New"/>
          <w:sz w:val="28"/>
          <w:szCs w:val="28"/>
        </w:rPr>
        <w:t xml:space="preserve"> + 1) % 60;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}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else if (mode == 2) {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    </w:t>
      </w:r>
      <w:r w:rsidRPr="56F84566" w:rsidR="56F84566">
        <w:rPr>
          <w:rFonts w:ascii="Courier New" w:hAnsi="Courier New"/>
          <w:sz w:val="28"/>
          <w:szCs w:val="28"/>
        </w:rPr>
        <w:t>setSec</w:t>
      </w:r>
      <w:r w:rsidRPr="56F84566" w:rsidR="56F84566">
        <w:rPr>
          <w:rFonts w:ascii="Courier New" w:hAnsi="Courier New"/>
          <w:sz w:val="28"/>
          <w:szCs w:val="28"/>
        </w:rPr>
        <w:t xml:space="preserve"> = (</w:t>
      </w:r>
      <w:r w:rsidRPr="56F84566" w:rsidR="56F84566">
        <w:rPr>
          <w:rFonts w:ascii="Courier New" w:hAnsi="Courier New"/>
          <w:sz w:val="28"/>
          <w:szCs w:val="28"/>
        </w:rPr>
        <w:t>setSec</w:t>
      </w:r>
      <w:r w:rsidRPr="56F84566" w:rsidR="56F84566">
        <w:rPr>
          <w:rFonts w:ascii="Courier New" w:hAnsi="Courier New"/>
          <w:sz w:val="28"/>
          <w:szCs w:val="28"/>
        </w:rPr>
        <w:t xml:space="preserve"> + 1) % 60;</w:t>
      </w:r>
      <w:r>
        <w:br/>
      </w:r>
      <w:r w:rsidRPr="56F84566" w:rsidR="56F84566">
        <w:rPr>
          <w:rFonts w:ascii="Courier New" w:hAnsi="Courier New"/>
          <w:sz w:val="18"/>
          <w:szCs w:val="18"/>
        </w:rPr>
        <w:t xml:space="preserve">           </w:t>
      </w:r>
      <w:r w:rsidRPr="56F84566" w:rsidR="56F84566">
        <w:rPr>
          <w:rFonts w:ascii="Courier New" w:hAnsi="Courier New"/>
          <w:sz w:val="28"/>
          <w:szCs w:val="28"/>
        </w:rPr>
        <w:t xml:space="preserve"> }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// Audio feedback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</w:t>
      </w:r>
      <w:r w:rsidRPr="56F84566" w:rsidR="56F84566">
        <w:rPr>
          <w:rFonts w:ascii="Courier New" w:hAnsi="Courier New"/>
          <w:sz w:val="28"/>
          <w:szCs w:val="28"/>
        </w:rPr>
        <w:t>digitalWrite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buzzerPin</w:t>
      </w:r>
      <w:r w:rsidRPr="56F84566" w:rsidR="56F84566">
        <w:rPr>
          <w:rFonts w:ascii="Courier New" w:hAnsi="Courier New"/>
          <w:sz w:val="28"/>
          <w:szCs w:val="28"/>
        </w:rPr>
        <w:t>, HIGH);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delay(50);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</w:t>
      </w:r>
      <w:r w:rsidRPr="56F84566" w:rsidR="56F84566">
        <w:rPr>
          <w:rFonts w:ascii="Courier New" w:hAnsi="Courier New"/>
          <w:sz w:val="28"/>
          <w:szCs w:val="28"/>
        </w:rPr>
        <w:t>digitalWrite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buzzerPin</w:t>
      </w:r>
      <w:r w:rsidRPr="56F84566" w:rsidR="56F84566">
        <w:rPr>
          <w:rFonts w:ascii="Courier New" w:hAnsi="Courier New"/>
          <w:sz w:val="28"/>
          <w:szCs w:val="28"/>
        </w:rPr>
        <w:t>, LOW);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    </w:t>
      </w:r>
      <w:r w:rsidRPr="56F84566" w:rsidR="56F84566">
        <w:rPr>
          <w:rFonts w:ascii="Courier New" w:hAnsi="Courier New"/>
          <w:sz w:val="28"/>
          <w:szCs w:val="28"/>
        </w:rPr>
        <w:t>displaySettingScreen</w:t>
      </w:r>
      <w:r w:rsidRPr="56F84566" w:rsidR="56F84566">
        <w:rPr>
          <w:rFonts w:ascii="Courier New" w:hAnsi="Courier New"/>
          <w:sz w:val="28"/>
          <w:szCs w:val="28"/>
        </w:rPr>
        <w:t>();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}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} else {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    </w:t>
      </w:r>
      <w:r w:rsidRPr="56F84566" w:rsidR="56F84566">
        <w:rPr>
          <w:rFonts w:ascii="Courier New" w:hAnsi="Courier New"/>
          <w:sz w:val="28"/>
          <w:szCs w:val="28"/>
        </w:rPr>
        <w:t>btnUpPressed</w:t>
      </w:r>
      <w:r w:rsidRPr="56F84566" w:rsidR="56F84566">
        <w:rPr>
          <w:rFonts w:ascii="Courier New" w:hAnsi="Courier New"/>
          <w:sz w:val="28"/>
          <w:szCs w:val="28"/>
        </w:rPr>
        <w:t xml:space="preserve"> = false;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}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}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:rsidP="56F84566" w14:paraId="53D26FFC" wp14:textId="77777777">
      <w:pPr>
        <w:pStyle w:val="Heading2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Implementacija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</w:t>
      </w:r>
      <w:r w:rsidRPr="56F84566" w:rsidR="56F84566">
        <w:rPr>
          <w:color w:val="000000" w:themeColor="text1" w:themeTint="FF" w:themeShade="FF"/>
          <w:sz w:val="40"/>
          <w:szCs w:val="40"/>
        </w:rPr>
        <w:t>glavne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</w:t>
      </w:r>
      <w:r w:rsidRPr="56F84566" w:rsidR="56F84566">
        <w:rPr>
          <w:color w:val="000000" w:themeColor="text1" w:themeTint="FF" w:themeShade="FF"/>
          <w:sz w:val="40"/>
          <w:szCs w:val="40"/>
        </w:rPr>
        <w:t>logike</w:t>
      </w:r>
      <w:r w:rsidRPr="56F84566" w:rsidR="56F84566">
        <w:rPr>
          <w:color w:val="000000" w:themeColor="text1" w:themeTint="FF" w:themeShade="FF"/>
          <w:sz w:val="40"/>
          <w:szCs w:val="40"/>
        </w:rPr>
        <w:t xml:space="preserve"> </w:t>
      </w:r>
      <w:r w:rsidRPr="56F84566" w:rsidR="56F84566">
        <w:rPr>
          <w:color w:val="000000" w:themeColor="text1" w:themeTint="FF" w:themeShade="FF"/>
          <w:sz w:val="40"/>
          <w:szCs w:val="40"/>
        </w:rPr>
        <w:t>sustava</w:t>
      </w:r>
    </w:p>
    <w:p xmlns:wp14="http://schemas.microsoft.com/office/word/2010/wordml" w:rsidP="56F84566" w14:paraId="768FDB06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>Funkcija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doziranja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hrane</w:t>
      </w:r>
      <w:r w:rsidRPr="56F84566" w:rsidR="56F84566">
        <w:rPr>
          <w:sz w:val="28"/>
          <w:szCs w:val="28"/>
        </w:rPr>
        <w:t>:</w:t>
      </w:r>
    </w:p>
    <w:p xmlns:wp14="http://schemas.microsoft.com/office/word/2010/wordml" w:rsidP="56F84566" w14:paraId="3F48C051" wp14:textId="77777777">
      <w:pPr>
        <w:ind w:left="720"/>
        <w:rPr>
          <w:rFonts w:ascii="Courier New" w:hAnsi="Courier New"/>
          <w:sz w:val="28"/>
          <w:szCs w:val="28"/>
        </w:rPr>
      </w:pPr>
      <w:r w:rsidRPr="56F84566" w:rsidR="56F84566">
        <w:rPr>
          <w:rFonts w:ascii="Courier New" w:hAnsi="Courier New"/>
          <w:sz w:val="28"/>
          <w:szCs w:val="28"/>
        </w:rPr>
        <w:t xml:space="preserve">void </w:t>
      </w:r>
      <w:r w:rsidRPr="56F84566" w:rsidR="56F84566">
        <w:rPr>
          <w:rFonts w:ascii="Courier New" w:hAnsi="Courier New"/>
          <w:sz w:val="28"/>
          <w:szCs w:val="28"/>
        </w:rPr>
        <w:t>dispenseFood</w:t>
      </w:r>
      <w:r w:rsidRPr="56F84566" w:rsidR="56F84566">
        <w:rPr>
          <w:rFonts w:ascii="Courier New" w:hAnsi="Courier New"/>
          <w:sz w:val="28"/>
          <w:szCs w:val="28"/>
        </w:rPr>
        <w:t>() {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// </w:t>
      </w:r>
      <w:r w:rsidRPr="56F84566" w:rsidR="56F84566">
        <w:rPr>
          <w:rFonts w:ascii="Courier New" w:hAnsi="Courier New"/>
          <w:sz w:val="28"/>
          <w:szCs w:val="28"/>
        </w:rPr>
        <w:t>Prikaz</w:t>
      </w:r>
      <w:r w:rsidRPr="56F84566" w:rsidR="56F84566">
        <w:rPr>
          <w:rFonts w:ascii="Courier New" w:hAnsi="Courier New"/>
          <w:sz w:val="28"/>
          <w:szCs w:val="28"/>
        </w:rPr>
        <w:t xml:space="preserve"> </w:t>
      </w:r>
      <w:r w:rsidRPr="56F84566" w:rsidR="56F84566">
        <w:rPr>
          <w:rFonts w:ascii="Courier New" w:hAnsi="Courier New"/>
          <w:sz w:val="28"/>
          <w:szCs w:val="28"/>
        </w:rPr>
        <w:t>na</w:t>
      </w:r>
      <w:r w:rsidRPr="56F84566" w:rsidR="56F84566">
        <w:rPr>
          <w:rFonts w:ascii="Courier New" w:hAnsi="Courier New"/>
          <w:sz w:val="28"/>
          <w:szCs w:val="28"/>
        </w:rPr>
        <w:t xml:space="preserve"> zaslonu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display.clearDisplay</w:t>
      </w:r>
      <w:r w:rsidRPr="56F84566" w:rsidR="56F84566">
        <w:rPr>
          <w:rFonts w:ascii="Courier New" w:hAnsi="Courier New"/>
          <w:sz w:val="28"/>
          <w:szCs w:val="28"/>
        </w:rPr>
        <w:t>();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display.setTextSize</w:t>
      </w:r>
      <w:r w:rsidRPr="56F84566" w:rsidR="56F84566">
        <w:rPr>
          <w:rFonts w:ascii="Courier New" w:hAnsi="Courier New"/>
          <w:sz w:val="28"/>
          <w:szCs w:val="28"/>
        </w:rPr>
        <w:t>(2);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display.setCursor</w:t>
      </w:r>
      <w:r w:rsidRPr="56F84566" w:rsidR="56F84566">
        <w:rPr>
          <w:rFonts w:ascii="Courier New" w:hAnsi="Courier New"/>
          <w:sz w:val="28"/>
          <w:szCs w:val="28"/>
        </w:rPr>
        <w:t>(10, 8);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display.println</w:t>
      </w:r>
      <w:r w:rsidRPr="56F84566" w:rsidR="56F84566">
        <w:rPr>
          <w:rFonts w:ascii="Courier New" w:hAnsi="Courier New"/>
          <w:sz w:val="28"/>
          <w:szCs w:val="28"/>
        </w:rPr>
        <w:t>(F("FEEDING"));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display.display</w:t>
      </w:r>
      <w:r w:rsidRPr="56F84566" w:rsidR="56F84566">
        <w:rPr>
          <w:rFonts w:ascii="Courier New" w:hAnsi="Courier New"/>
          <w:sz w:val="28"/>
          <w:szCs w:val="28"/>
        </w:rPr>
        <w:t>();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// Audio signal - početak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digitalWrite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buzzerPin</w:t>
      </w:r>
      <w:r w:rsidRPr="56F84566" w:rsidR="56F84566">
        <w:rPr>
          <w:rFonts w:ascii="Courier New" w:hAnsi="Courier New"/>
          <w:sz w:val="28"/>
          <w:szCs w:val="28"/>
        </w:rPr>
        <w:t>, HIGH);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delay(300);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digitalWrite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buzzerPin</w:t>
      </w:r>
      <w:r w:rsidRPr="56F84566" w:rsidR="56F84566">
        <w:rPr>
          <w:rFonts w:ascii="Courier New" w:hAnsi="Courier New"/>
          <w:sz w:val="28"/>
          <w:szCs w:val="28"/>
        </w:rPr>
        <w:t>, LOW);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delay(200);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// </w:t>
      </w:r>
      <w:r w:rsidRPr="56F84566" w:rsidR="56F84566">
        <w:rPr>
          <w:rFonts w:ascii="Courier New" w:hAnsi="Courier New"/>
          <w:sz w:val="28"/>
          <w:szCs w:val="28"/>
        </w:rPr>
        <w:t>Aktivacija</w:t>
      </w:r>
      <w:r w:rsidRPr="56F84566" w:rsidR="56F84566">
        <w:rPr>
          <w:rFonts w:ascii="Courier New" w:hAnsi="Courier New"/>
          <w:sz w:val="28"/>
          <w:szCs w:val="28"/>
        </w:rPr>
        <w:t xml:space="preserve"> servo motora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myServo.attach</w:t>
      </w:r>
      <w:r w:rsidRPr="56F84566" w:rsidR="56F84566">
        <w:rPr>
          <w:rFonts w:ascii="Courier New" w:hAnsi="Courier New"/>
          <w:sz w:val="28"/>
          <w:szCs w:val="28"/>
        </w:rPr>
        <w:t>(9);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delay(100);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// </w:t>
      </w:r>
      <w:r w:rsidRPr="56F84566" w:rsidR="56F84566">
        <w:rPr>
          <w:rFonts w:ascii="Courier New" w:hAnsi="Courier New"/>
          <w:sz w:val="28"/>
          <w:szCs w:val="28"/>
        </w:rPr>
        <w:t>Doziranje</w:t>
      </w:r>
      <w:r w:rsidRPr="56F84566" w:rsidR="56F84566">
        <w:rPr>
          <w:rFonts w:ascii="Courier New" w:hAnsi="Courier New"/>
          <w:sz w:val="28"/>
          <w:szCs w:val="28"/>
        </w:rPr>
        <w:t xml:space="preserve"> hrane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myServo.write</w:t>
      </w:r>
      <w:r w:rsidRPr="56F84566" w:rsidR="56F84566">
        <w:rPr>
          <w:rFonts w:ascii="Courier New" w:hAnsi="Courier New"/>
          <w:sz w:val="28"/>
          <w:szCs w:val="28"/>
        </w:rPr>
        <w:t>(60);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delay(2000);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myServo.write</w:t>
      </w:r>
      <w:r w:rsidRPr="56F84566" w:rsidR="56F84566">
        <w:rPr>
          <w:rFonts w:ascii="Courier New" w:hAnsi="Courier New"/>
          <w:sz w:val="28"/>
          <w:szCs w:val="28"/>
        </w:rPr>
        <w:t>(0);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delay(1000);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myServo.detach</w:t>
      </w:r>
      <w:r w:rsidRPr="56F84566" w:rsidR="56F84566">
        <w:rPr>
          <w:rFonts w:ascii="Courier New" w:hAnsi="Courier New"/>
          <w:sz w:val="28"/>
          <w:szCs w:val="28"/>
        </w:rPr>
        <w:t>();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// Audio signal - završetak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digitalWrite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buzzerPin</w:t>
      </w:r>
      <w:r w:rsidRPr="56F84566" w:rsidR="56F84566">
        <w:rPr>
          <w:rFonts w:ascii="Courier New" w:hAnsi="Courier New"/>
          <w:sz w:val="28"/>
          <w:szCs w:val="28"/>
        </w:rPr>
        <w:t>, HIGH);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delay(200);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 xml:space="preserve">    </w:t>
      </w:r>
      <w:r w:rsidRPr="56F84566" w:rsidR="56F84566">
        <w:rPr>
          <w:rFonts w:ascii="Courier New" w:hAnsi="Courier New"/>
          <w:sz w:val="28"/>
          <w:szCs w:val="28"/>
        </w:rPr>
        <w:t>digitalWrite</w:t>
      </w:r>
      <w:r w:rsidRPr="56F84566" w:rsidR="56F84566">
        <w:rPr>
          <w:rFonts w:ascii="Courier New" w:hAnsi="Courier New"/>
          <w:sz w:val="28"/>
          <w:szCs w:val="28"/>
        </w:rPr>
        <w:t>(</w:t>
      </w:r>
      <w:r w:rsidRPr="56F84566" w:rsidR="56F84566">
        <w:rPr>
          <w:rFonts w:ascii="Courier New" w:hAnsi="Courier New"/>
          <w:sz w:val="28"/>
          <w:szCs w:val="28"/>
        </w:rPr>
        <w:t>buzzerPin</w:t>
      </w:r>
      <w:r w:rsidRPr="56F84566" w:rsidR="56F84566">
        <w:rPr>
          <w:rFonts w:ascii="Courier New" w:hAnsi="Courier New"/>
          <w:sz w:val="28"/>
          <w:szCs w:val="28"/>
        </w:rPr>
        <w:t>, LOW);</w:t>
      </w:r>
      <w:r>
        <w:br/>
      </w:r>
      <w:r w:rsidRPr="56F84566" w:rsidR="56F84566">
        <w:rPr>
          <w:rFonts w:ascii="Courier New" w:hAnsi="Courier New"/>
          <w:sz w:val="28"/>
          <w:szCs w:val="28"/>
        </w:rPr>
        <w:t>}</w:t>
      </w:r>
    </w:p>
    <w:p xmlns:wp14="http://schemas.microsoft.com/office/word/2010/wordml" w14:paraId="049F31CB" wp14:textId="77777777">
      <w:r>
        <w:br w:type="page"/>
      </w:r>
    </w:p>
    <w:p xmlns:wp14="http://schemas.microsoft.com/office/word/2010/wordml" w:rsidP="56F84566" w14:paraId="53128261" wp14:textId="1AF42F7E">
      <w:pPr>
        <w:jc w:val="both"/>
        <w:rPr>
          <w:rFonts w:ascii="Calibri" w:hAnsi="Calibri" w:eastAsia="Calibri" w:cs="Calibri"/>
          <w:b w:val="1"/>
          <w:bCs w:val="1"/>
          <w:i w:val="0"/>
          <w:iCs w:val="0"/>
          <w:sz w:val="40"/>
          <w:szCs w:val="40"/>
        </w:rPr>
      </w:pPr>
      <w:r w:rsidRPr="56F84566" w:rsidR="1E489CF8">
        <w:rPr>
          <w:rFonts w:ascii="Calibri" w:hAnsi="Calibri" w:eastAsia="Calibri" w:cs="Calibri"/>
          <w:b w:val="1"/>
          <w:bCs w:val="1"/>
          <w:i w:val="0"/>
          <w:iCs w:val="0"/>
          <w:sz w:val="40"/>
          <w:szCs w:val="40"/>
        </w:rPr>
        <w:t>Povezivanje</w:t>
      </w:r>
      <w:r w:rsidRPr="56F84566" w:rsidR="1E489CF8">
        <w:rPr>
          <w:rFonts w:ascii="Calibri" w:hAnsi="Calibri" w:eastAsia="Calibri" w:cs="Calibri"/>
          <w:b w:val="1"/>
          <w:bCs w:val="1"/>
          <w:i w:val="0"/>
          <w:iCs w:val="0"/>
          <w:sz w:val="40"/>
          <w:szCs w:val="40"/>
        </w:rPr>
        <w:t xml:space="preserve"> komponenti</w:t>
      </w:r>
    </w:p>
    <w:p xmlns:wp14="http://schemas.microsoft.com/office/word/2010/wordml" w:rsidP="56F84566" w14:paraId="62A6FA98" wp14:textId="77777777">
      <w:pPr>
        <w:jc w:val="both"/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Tablica </w:t>
      </w:r>
      <w:r w:rsidRPr="56F84566" w:rsidR="56F84566">
        <w:rPr>
          <w:sz w:val="28"/>
          <w:szCs w:val="28"/>
        </w:rPr>
        <w:t>veza</w:t>
      </w:r>
      <w:r w:rsidRPr="56F84566" w:rsidR="56F84566">
        <w:rPr>
          <w:sz w:val="28"/>
          <w:szCs w:val="28"/>
        </w:rPr>
        <w:t xml:space="preserve"> između komponenti: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21"/>
        <w:gridCol w:w="3321"/>
        <w:gridCol w:w="3321"/>
      </w:tblGrid>
      <w:tr xmlns:wp14="http://schemas.microsoft.com/office/word/2010/wordml" w14:paraId="4A2DADB2" wp14:textId="77777777">
        <w:tc>
          <w:tcPr>
            <w:tcW w:w="3321" w:type="dxa"/>
          </w:tcPr>
          <w:p w14:paraId="6893F940" wp14:textId="77777777">
            <w:r>
              <w:t>Komponenta</w:t>
            </w:r>
          </w:p>
        </w:tc>
        <w:tc>
          <w:tcPr>
            <w:tcW w:w="3321" w:type="dxa"/>
          </w:tcPr>
          <w:p w14:paraId="6AAFE274" wp14:textId="77777777">
            <w:r>
              <w:t>Arduino Pin</w:t>
            </w:r>
          </w:p>
        </w:tc>
        <w:tc>
          <w:tcPr>
            <w:tcW w:w="3321" w:type="dxa"/>
          </w:tcPr>
          <w:p w14:paraId="1851C43C" wp14:textId="77777777">
            <w:r>
              <w:t>Napomena</w:t>
            </w:r>
          </w:p>
        </w:tc>
      </w:tr>
      <w:tr xmlns:wp14="http://schemas.microsoft.com/office/word/2010/wordml" w14:paraId="2ADECCB5" wp14:textId="77777777">
        <w:tc>
          <w:tcPr>
            <w:tcW w:w="3321" w:type="dxa"/>
          </w:tcPr>
          <w:p w14:paraId="6C980A0D" wp14:textId="77777777">
            <w:r>
              <w:t>OLED SDA</w:t>
            </w:r>
          </w:p>
        </w:tc>
        <w:tc>
          <w:tcPr>
            <w:tcW w:w="3321" w:type="dxa"/>
          </w:tcPr>
          <w:p w14:paraId="2A139643" wp14:textId="77777777">
            <w:r>
              <w:t>A4</w:t>
            </w:r>
          </w:p>
        </w:tc>
        <w:tc>
          <w:tcPr>
            <w:tcW w:w="3321" w:type="dxa"/>
          </w:tcPr>
          <w:p w14:paraId="493C5A51" wp14:textId="77777777">
            <w:r>
              <w:t>I2C Data</w:t>
            </w:r>
          </w:p>
        </w:tc>
      </w:tr>
      <w:tr xmlns:wp14="http://schemas.microsoft.com/office/word/2010/wordml" w14:paraId="19EB4692" wp14:textId="77777777">
        <w:tc>
          <w:tcPr>
            <w:tcW w:w="3321" w:type="dxa"/>
          </w:tcPr>
          <w:p w14:paraId="7BBA4D69" wp14:textId="77777777">
            <w:r>
              <w:t>OLED SCL</w:t>
            </w:r>
          </w:p>
        </w:tc>
        <w:tc>
          <w:tcPr>
            <w:tcW w:w="3321" w:type="dxa"/>
          </w:tcPr>
          <w:p w14:paraId="351F3AB4" wp14:textId="77777777">
            <w:r>
              <w:t>A5</w:t>
            </w:r>
          </w:p>
        </w:tc>
        <w:tc>
          <w:tcPr>
            <w:tcW w:w="3321" w:type="dxa"/>
          </w:tcPr>
          <w:p w14:paraId="3A78A11C" wp14:textId="77777777">
            <w:r>
              <w:t>I2C Clock</w:t>
            </w:r>
          </w:p>
        </w:tc>
      </w:tr>
      <w:tr xmlns:wp14="http://schemas.microsoft.com/office/word/2010/wordml" w14:paraId="74536DF5" wp14:textId="77777777">
        <w:tc>
          <w:tcPr>
            <w:tcW w:w="3321" w:type="dxa"/>
          </w:tcPr>
          <w:p w14:paraId="683BAAD0" wp14:textId="77777777">
            <w:r>
              <w:t>OLED VCC</w:t>
            </w:r>
          </w:p>
        </w:tc>
        <w:tc>
          <w:tcPr>
            <w:tcW w:w="3321" w:type="dxa"/>
          </w:tcPr>
          <w:p w14:paraId="57EC98DC" wp14:textId="77777777">
            <w:r>
              <w:t>5V</w:t>
            </w:r>
          </w:p>
        </w:tc>
        <w:tc>
          <w:tcPr>
            <w:tcW w:w="3321" w:type="dxa"/>
          </w:tcPr>
          <w:p w14:paraId="15475125" wp14:textId="77777777">
            <w:r>
              <w:t>Napajanje</w:t>
            </w:r>
          </w:p>
        </w:tc>
      </w:tr>
      <w:tr xmlns:wp14="http://schemas.microsoft.com/office/word/2010/wordml" w14:paraId="5A8389D0" wp14:textId="77777777">
        <w:tc>
          <w:tcPr>
            <w:tcW w:w="3321" w:type="dxa"/>
          </w:tcPr>
          <w:p w14:paraId="5F23EBFB" wp14:textId="77777777">
            <w:r>
              <w:t>OLED GND</w:t>
            </w:r>
          </w:p>
        </w:tc>
        <w:tc>
          <w:tcPr>
            <w:tcW w:w="3321" w:type="dxa"/>
          </w:tcPr>
          <w:p w14:paraId="65FF74EF" wp14:textId="77777777">
            <w:r>
              <w:t>GND</w:t>
            </w:r>
          </w:p>
        </w:tc>
        <w:tc>
          <w:tcPr>
            <w:tcW w:w="3321" w:type="dxa"/>
          </w:tcPr>
          <w:p w14:paraId="3D5A9745" wp14:textId="77777777">
            <w:r>
              <w:t>Uzemljenje</w:t>
            </w:r>
          </w:p>
        </w:tc>
      </w:tr>
      <w:tr xmlns:wp14="http://schemas.microsoft.com/office/word/2010/wordml" w14:paraId="7CC44779" wp14:textId="77777777">
        <w:tc>
          <w:tcPr>
            <w:tcW w:w="3321" w:type="dxa"/>
          </w:tcPr>
          <w:p w14:paraId="5D2A7889" wp14:textId="77777777">
            <w:r>
              <w:t>Servo Signal</w:t>
            </w:r>
          </w:p>
        </w:tc>
        <w:tc>
          <w:tcPr>
            <w:tcW w:w="3321" w:type="dxa"/>
          </w:tcPr>
          <w:p w14:paraId="3D3DD458" wp14:textId="77777777">
            <w:r>
              <w:t>Pin 9</w:t>
            </w:r>
          </w:p>
        </w:tc>
        <w:tc>
          <w:tcPr>
            <w:tcW w:w="3321" w:type="dxa"/>
          </w:tcPr>
          <w:p w14:paraId="4A056121" wp14:textId="77777777">
            <w:r>
              <w:t>PWM kontrola</w:t>
            </w:r>
          </w:p>
        </w:tc>
      </w:tr>
      <w:tr xmlns:wp14="http://schemas.microsoft.com/office/word/2010/wordml" w14:paraId="6DC9D2F5" wp14:textId="77777777">
        <w:tc>
          <w:tcPr>
            <w:tcW w:w="3321" w:type="dxa"/>
          </w:tcPr>
          <w:p w14:paraId="52FB5F06" wp14:textId="77777777">
            <w:r>
              <w:t>Servo VCC</w:t>
            </w:r>
          </w:p>
        </w:tc>
        <w:tc>
          <w:tcPr>
            <w:tcW w:w="3321" w:type="dxa"/>
          </w:tcPr>
          <w:p w14:paraId="20144A43" wp14:textId="77777777">
            <w:r>
              <w:t>5V</w:t>
            </w:r>
          </w:p>
        </w:tc>
        <w:tc>
          <w:tcPr>
            <w:tcW w:w="3321" w:type="dxa"/>
          </w:tcPr>
          <w:p w14:paraId="7150B8B9" wp14:textId="77777777">
            <w:r>
              <w:t>Napajanje</w:t>
            </w:r>
          </w:p>
        </w:tc>
      </w:tr>
      <w:tr xmlns:wp14="http://schemas.microsoft.com/office/word/2010/wordml" w14:paraId="0723A10D" wp14:textId="77777777">
        <w:tc>
          <w:tcPr>
            <w:tcW w:w="3321" w:type="dxa"/>
          </w:tcPr>
          <w:p w14:paraId="5BDC23F9" wp14:textId="77777777">
            <w:r>
              <w:t>Servo GND</w:t>
            </w:r>
          </w:p>
        </w:tc>
        <w:tc>
          <w:tcPr>
            <w:tcW w:w="3321" w:type="dxa"/>
          </w:tcPr>
          <w:p w14:paraId="61E5D88A" wp14:textId="77777777">
            <w:r>
              <w:t>GND</w:t>
            </w:r>
          </w:p>
        </w:tc>
        <w:tc>
          <w:tcPr>
            <w:tcW w:w="3321" w:type="dxa"/>
          </w:tcPr>
          <w:p w14:paraId="6705B24C" wp14:textId="77777777">
            <w:r>
              <w:t>Uzemljenje</w:t>
            </w:r>
          </w:p>
        </w:tc>
      </w:tr>
      <w:tr xmlns:wp14="http://schemas.microsoft.com/office/word/2010/wordml" w14:paraId="26BCEDA2" wp14:textId="77777777">
        <w:tc>
          <w:tcPr>
            <w:tcW w:w="3321" w:type="dxa"/>
          </w:tcPr>
          <w:p w14:paraId="499F6CF6" wp14:textId="77777777">
            <w:r>
              <w:t>Gumb UP</w:t>
            </w:r>
          </w:p>
        </w:tc>
        <w:tc>
          <w:tcPr>
            <w:tcW w:w="3321" w:type="dxa"/>
          </w:tcPr>
          <w:p w14:paraId="7D05DFD0" wp14:textId="77777777">
            <w:r>
              <w:t>Pin 2</w:t>
            </w:r>
          </w:p>
        </w:tc>
        <w:tc>
          <w:tcPr>
            <w:tcW w:w="3321" w:type="dxa"/>
          </w:tcPr>
          <w:p w14:paraId="35D3FC51" wp14:textId="77777777">
            <w:r>
              <w:t>INPUT_PULLUP</w:t>
            </w:r>
          </w:p>
        </w:tc>
      </w:tr>
      <w:tr xmlns:wp14="http://schemas.microsoft.com/office/word/2010/wordml" w14:paraId="59A284F8" wp14:textId="77777777">
        <w:tc>
          <w:tcPr>
            <w:tcW w:w="3321" w:type="dxa"/>
          </w:tcPr>
          <w:p w14:paraId="6615B28E" wp14:textId="77777777">
            <w:r>
              <w:t>Gumb SET</w:t>
            </w:r>
          </w:p>
        </w:tc>
        <w:tc>
          <w:tcPr>
            <w:tcW w:w="3321" w:type="dxa"/>
          </w:tcPr>
          <w:p w14:paraId="74923F5F" wp14:textId="77777777">
            <w:r>
              <w:t>Pin 3</w:t>
            </w:r>
          </w:p>
        </w:tc>
        <w:tc>
          <w:tcPr>
            <w:tcW w:w="3321" w:type="dxa"/>
          </w:tcPr>
          <w:p w14:paraId="6E9B68B2" wp14:textId="77777777">
            <w:r>
              <w:t>INPUT_PULLUP</w:t>
            </w:r>
          </w:p>
        </w:tc>
      </w:tr>
      <w:tr xmlns:wp14="http://schemas.microsoft.com/office/word/2010/wordml" w14:paraId="5CC02A6D" wp14:textId="77777777">
        <w:tc>
          <w:tcPr>
            <w:tcW w:w="3321" w:type="dxa"/>
          </w:tcPr>
          <w:p w14:paraId="14A25C01" wp14:textId="77777777">
            <w:r>
              <w:t>Buzzer +</w:t>
            </w:r>
          </w:p>
        </w:tc>
        <w:tc>
          <w:tcPr>
            <w:tcW w:w="3321" w:type="dxa"/>
          </w:tcPr>
          <w:p w14:paraId="79D830AE" wp14:textId="77777777">
            <w:r>
              <w:t>Pin 8</w:t>
            </w:r>
          </w:p>
        </w:tc>
        <w:tc>
          <w:tcPr>
            <w:tcW w:w="3321" w:type="dxa"/>
          </w:tcPr>
          <w:p w14:paraId="5C9809A1" wp14:textId="77777777">
            <w:r>
              <w:t>OUTPUT</w:t>
            </w:r>
          </w:p>
        </w:tc>
      </w:tr>
      <w:tr xmlns:wp14="http://schemas.microsoft.com/office/word/2010/wordml" w14:paraId="709EB429" wp14:textId="77777777">
        <w:tc>
          <w:tcPr>
            <w:tcW w:w="3321" w:type="dxa"/>
          </w:tcPr>
          <w:p w14:paraId="28524485" wp14:textId="77777777">
            <w:r>
              <w:t>Buzzer -</w:t>
            </w:r>
          </w:p>
        </w:tc>
        <w:tc>
          <w:tcPr>
            <w:tcW w:w="3321" w:type="dxa"/>
          </w:tcPr>
          <w:p w14:paraId="753C1EED" wp14:textId="77777777">
            <w:r>
              <w:t>GND</w:t>
            </w:r>
          </w:p>
        </w:tc>
        <w:tc>
          <w:tcPr>
            <w:tcW w:w="3321" w:type="dxa"/>
          </w:tcPr>
          <w:p w14:paraId="159AF79F" wp14:textId="77777777">
            <w:r>
              <w:t>Uzemljenje</w:t>
            </w:r>
          </w:p>
        </w:tc>
      </w:tr>
    </w:tbl>
    <w:p xmlns:wp14="http://schemas.microsoft.com/office/word/2010/wordml" w14:paraId="62486C05" wp14:textId="77777777"/>
    <w:p xmlns:wp14="http://schemas.microsoft.com/office/word/2010/wordml" w14:paraId="4101652C" wp14:textId="77777777">
      <w:r>
        <w:br w:type="page"/>
      </w:r>
    </w:p>
    <w:p xmlns:wp14="http://schemas.microsoft.com/office/word/2010/wordml" w:rsidP="56F84566" w14:paraId="5B3EF4A0" wp14:textId="77777777">
      <w:pPr>
        <w:pStyle w:val="Heading1"/>
        <w:jc w:val="left"/>
        <w:rPr>
          <w:color w:val="000000" w:themeColor="text1" w:themeTint="FF" w:themeShade="FF"/>
          <w:sz w:val="40"/>
          <w:szCs w:val="40"/>
        </w:rPr>
      </w:pPr>
      <w:r w:rsidRPr="56F84566" w:rsidR="56F84566">
        <w:rPr>
          <w:color w:val="000000" w:themeColor="text1" w:themeTint="FF" w:themeShade="FF"/>
          <w:sz w:val="40"/>
          <w:szCs w:val="40"/>
        </w:rPr>
        <w:t>Literatura</w:t>
      </w:r>
    </w:p>
    <w:p xmlns:wp14="http://schemas.microsoft.com/office/word/2010/wordml" w:rsidP="56F84566" w14:paraId="5DC3EAF6" wp14:textId="77777777">
      <w:pPr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[1] Arduino Documentation, 'Arduino Uno R3', </w:t>
      </w:r>
      <w:r w:rsidRPr="56F84566" w:rsidR="56F84566">
        <w:rPr>
          <w:sz w:val="28"/>
          <w:szCs w:val="28"/>
        </w:rPr>
        <w:t>dostupno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>: https://docs.arduino.cc/hardware/uno-rev3/</w:t>
      </w:r>
    </w:p>
    <w:p xmlns:wp14="http://schemas.microsoft.com/office/word/2010/wordml" w:rsidP="56F84566" w14:paraId="4B99056E" wp14:textId="77777777">
      <w:pPr>
        <w:rPr>
          <w:sz w:val="28"/>
          <w:szCs w:val="28"/>
        </w:rPr>
      </w:pPr>
    </w:p>
    <w:p xmlns:wp14="http://schemas.microsoft.com/office/word/2010/wordml" w:rsidP="56F84566" w14:paraId="5E65B512" wp14:textId="77777777">
      <w:pPr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[2] Adafruit Industries, 'Adafruit GFX Graphics Library', </w:t>
      </w:r>
      <w:r w:rsidRPr="56F84566" w:rsidR="56F84566">
        <w:rPr>
          <w:sz w:val="28"/>
          <w:szCs w:val="28"/>
        </w:rPr>
        <w:t>dostupno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>: https://github.com/adafruit/Adafruit-GFX-Library</w:t>
      </w:r>
    </w:p>
    <w:p xmlns:wp14="http://schemas.microsoft.com/office/word/2010/wordml" w:rsidP="56F84566" w14:paraId="1299C43A" wp14:textId="77777777">
      <w:pPr>
        <w:rPr>
          <w:sz w:val="28"/>
          <w:szCs w:val="28"/>
        </w:rPr>
      </w:pPr>
    </w:p>
    <w:p xmlns:wp14="http://schemas.microsoft.com/office/word/2010/wordml" w:rsidP="56F84566" w14:paraId="039007DE" wp14:textId="77777777">
      <w:pPr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[3] Adafruit Industries, 'Adafruit SSD1306 OLED Library', </w:t>
      </w:r>
      <w:r w:rsidRPr="56F84566" w:rsidR="56F84566">
        <w:rPr>
          <w:sz w:val="28"/>
          <w:szCs w:val="28"/>
        </w:rPr>
        <w:t>dostupno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>: https://github.com/adafruit/Adafruit_SSD1306</w:t>
      </w:r>
    </w:p>
    <w:p xmlns:wp14="http://schemas.microsoft.com/office/word/2010/wordml" w:rsidP="56F84566" w14:paraId="4DDBEF00" wp14:textId="77777777">
      <w:pPr>
        <w:rPr>
          <w:sz w:val="28"/>
          <w:szCs w:val="28"/>
        </w:rPr>
      </w:pPr>
    </w:p>
    <w:p xmlns:wp14="http://schemas.microsoft.com/office/word/2010/wordml" w:rsidP="56F84566" w14:paraId="47D9C68C" wp14:textId="77777777">
      <w:pPr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[4] Arduino Reference, 'Servo Library', </w:t>
      </w:r>
      <w:r w:rsidRPr="56F84566" w:rsidR="56F84566">
        <w:rPr>
          <w:sz w:val="28"/>
          <w:szCs w:val="28"/>
        </w:rPr>
        <w:t>dostupno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>: https://www.arduino.cc/reference/en/libraries/servo/</w:t>
      </w:r>
    </w:p>
    <w:p xmlns:wp14="http://schemas.microsoft.com/office/word/2010/wordml" w:rsidP="56F84566" w14:paraId="3461D779" wp14:textId="77777777">
      <w:pPr>
        <w:rPr>
          <w:sz w:val="28"/>
          <w:szCs w:val="28"/>
        </w:rPr>
      </w:pPr>
    </w:p>
    <w:p xmlns:wp14="http://schemas.microsoft.com/office/word/2010/wordml" w:rsidP="56F84566" w14:paraId="08461ADA" wp14:textId="77777777">
      <w:pPr>
        <w:rPr>
          <w:sz w:val="28"/>
          <w:szCs w:val="28"/>
        </w:rPr>
      </w:pPr>
      <w:r w:rsidRPr="56F84566" w:rsidR="56F84566">
        <w:rPr>
          <w:sz w:val="28"/>
          <w:szCs w:val="28"/>
        </w:rPr>
        <w:t xml:space="preserve">[5] Arduino Reference, 'Wire Library (I2C)', </w:t>
      </w:r>
      <w:r w:rsidRPr="56F84566" w:rsidR="56F84566">
        <w:rPr>
          <w:sz w:val="28"/>
          <w:szCs w:val="28"/>
        </w:rPr>
        <w:t>dostupno</w:t>
      </w:r>
      <w:r w:rsidRPr="56F84566" w:rsidR="56F84566">
        <w:rPr>
          <w:sz w:val="28"/>
          <w:szCs w:val="28"/>
        </w:rPr>
        <w:t xml:space="preserve"> </w:t>
      </w:r>
      <w:r w:rsidRPr="56F84566" w:rsidR="56F84566">
        <w:rPr>
          <w:sz w:val="28"/>
          <w:szCs w:val="28"/>
        </w:rPr>
        <w:t>na</w:t>
      </w:r>
      <w:r w:rsidRPr="56F84566" w:rsidR="56F84566">
        <w:rPr>
          <w:sz w:val="28"/>
          <w:szCs w:val="28"/>
        </w:rPr>
        <w:t>: https://www.arduino.cc/en/Reference/Wire</w:t>
      </w:r>
    </w:p>
    <w:p xmlns:wp14="http://schemas.microsoft.com/office/word/2010/wordml" w:rsidP="56F84566" w14:paraId="0FB78278" wp14:textId="217CB4E1">
      <w:pPr>
        <w:pStyle w:val="Normal"/>
        <w:rPr>
          <w:sz w:val="28"/>
          <w:szCs w:val="28"/>
        </w:rPr>
      </w:pPr>
    </w:p>
    <w:p xmlns:wp14="http://schemas.microsoft.com/office/word/2010/wordml" w:rsidP="56F84566" w14:paraId="757FB1AC" wp14:textId="3F0CE012">
      <w:pPr>
        <w:rPr>
          <w:sz w:val="28"/>
          <w:szCs w:val="28"/>
        </w:rPr>
      </w:pPr>
      <w:r w:rsidRPr="56F84566" w:rsidR="56F84566">
        <w:rPr>
          <w:sz w:val="28"/>
          <w:szCs w:val="28"/>
        </w:rPr>
        <w:t>[</w:t>
      </w:r>
      <w:r w:rsidRPr="56F84566" w:rsidR="50C6DE71">
        <w:rPr>
          <w:sz w:val="28"/>
          <w:szCs w:val="28"/>
        </w:rPr>
        <w:t>6</w:t>
      </w:r>
      <w:r w:rsidRPr="56F84566" w:rsidR="56F84566">
        <w:rPr>
          <w:sz w:val="28"/>
          <w:szCs w:val="28"/>
        </w:rPr>
        <w:t xml:space="preserve">] Solomon </w:t>
      </w:r>
      <w:r w:rsidRPr="56F84566" w:rsidR="56F84566">
        <w:rPr>
          <w:sz w:val="28"/>
          <w:szCs w:val="28"/>
        </w:rPr>
        <w:t>Systech</w:t>
      </w:r>
      <w:r w:rsidRPr="56F84566" w:rsidR="56F84566">
        <w:rPr>
          <w:sz w:val="28"/>
          <w:szCs w:val="28"/>
        </w:rPr>
        <w:t>, 'SSD1306 Datasheet - 128x64 Dot Matrix OLED/PLED Segment/Common Driver with Controller', 2008.</w:t>
      </w:r>
    </w:p>
    <w:p xmlns:wp14="http://schemas.microsoft.com/office/word/2010/wordml" w:rsidP="56F84566" w14:paraId="1FC39945" wp14:textId="77777777">
      <w:pPr>
        <w:rPr>
          <w:sz w:val="28"/>
          <w:szCs w:val="28"/>
        </w:rPr>
      </w:pPr>
    </w:p>
    <w:p xmlns:wp14="http://schemas.microsoft.com/office/word/2010/wordml" w:rsidP="56F84566" w14:paraId="519B5DC0" wp14:textId="4AA23F15">
      <w:pPr>
        <w:rPr>
          <w:sz w:val="28"/>
          <w:szCs w:val="28"/>
          <w:lang w:val="pt-BR"/>
        </w:rPr>
      </w:pPr>
      <w:r w:rsidRPr="56F84566" w:rsidR="56F84566">
        <w:rPr>
          <w:sz w:val="28"/>
          <w:szCs w:val="28"/>
          <w:lang w:val="pt-BR"/>
        </w:rPr>
        <w:t>[</w:t>
      </w:r>
      <w:r w:rsidRPr="56F84566" w:rsidR="01EA6A66">
        <w:rPr>
          <w:sz w:val="28"/>
          <w:szCs w:val="28"/>
          <w:lang w:val="pt-BR"/>
        </w:rPr>
        <w:t>7</w:t>
      </w:r>
      <w:r w:rsidRPr="56F84566" w:rsidR="56F84566">
        <w:rPr>
          <w:sz w:val="28"/>
          <w:szCs w:val="28"/>
          <w:lang w:val="pt-BR"/>
        </w:rPr>
        <w:t>] Arduino Tutorial, '</w:t>
      </w:r>
      <w:r w:rsidRPr="56F84566" w:rsidR="56F84566">
        <w:rPr>
          <w:sz w:val="28"/>
          <w:szCs w:val="28"/>
          <w:lang w:val="pt-BR"/>
        </w:rPr>
        <w:t>Debouncing</w:t>
      </w:r>
      <w:r w:rsidRPr="56F84566" w:rsidR="56F84566">
        <w:rPr>
          <w:sz w:val="28"/>
          <w:szCs w:val="28"/>
          <w:lang w:val="pt-BR"/>
        </w:rPr>
        <w:t xml:space="preserve">', </w:t>
      </w:r>
      <w:r w:rsidRPr="56F84566" w:rsidR="56F84566">
        <w:rPr>
          <w:sz w:val="28"/>
          <w:szCs w:val="28"/>
          <w:lang w:val="pt-BR"/>
        </w:rPr>
        <w:t>dostupno</w:t>
      </w:r>
      <w:r w:rsidRPr="56F84566" w:rsidR="56F84566">
        <w:rPr>
          <w:sz w:val="28"/>
          <w:szCs w:val="28"/>
          <w:lang w:val="pt-BR"/>
        </w:rPr>
        <w:t xml:space="preserve"> </w:t>
      </w:r>
      <w:r w:rsidRPr="56F84566" w:rsidR="56F84566">
        <w:rPr>
          <w:sz w:val="28"/>
          <w:szCs w:val="28"/>
          <w:lang w:val="pt-BR"/>
        </w:rPr>
        <w:t>na</w:t>
      </w:r>
      <w:r w:rsidRPr="56F84566" w:rsidR="56F84566">
        <w:rPr>
          <w:sz w:val="28"/>
          <w:szCs w:val="28"/>
          <w:lang w:val="pt-BR"/>
        </w:rPr>
        <w:t>: https://www.arduino.cc/en/Tutorial/BuiltInExamples/Debounce</w:t>
      </w:r>
    </w:p>
    <w:sectPr w:rsidRPr="0006063C" w:rsidR="00FC693F" w:rsidSect="00034616">
      <w:pgSz w:w="12240" w:h="15840" w:orient="portrait"/>
      <w:pgMar w:top="1138" w:right="1138" w:bottom="1138" w:left="1138" w:header="720" w:footer="720" w:gutter="0"/>
      <w:cols w:space="720"/>
      <w:docGrid w:linePitch="360"/>
      <w:headerReference w:type="default" r:id="R00841e5b5c84418f"/>
      <w:footerReference w:type="default" r:id="Rf482dc7247d5420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56F84566" w:rsidTr="56F84566" w14:paraId="375A455A">
      <w:trPr>
        <w:trHeight w:val="300"/>
      </w:trPr>
      <w:tc>
        <w:tcPr>
          <w:tcW w:w="3320" w:type="dxa"/>
          <w:tcMar/>
        </w:tcPr>
        <w:p w:rsidR="56F84566" w:rsidP="56F84566" w:rsidRDefault="56F84566" w14:paraId="5F67B2AE" w14:textId="11A774AE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56F84566" w:rsidP="56F84566" w:rsidRDefault="56F84566" w14:paraId="7348E19A" w14:textId="6D63BBF9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56F84566" w:rsidP="56F84566" w:rsidRDefault="56F84566" w14:paraId="795161F8" w14:textId="6926A42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6F84566" w:rsidP="56F84566" w:rsidRDefault="56F84566" w14:paraId="2D75D667" w14:textId="7D8EBF3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56F84566" w:rsidTr="56F84566" w14:paraId="35FE2A00">
      <w:trPr>
        <w:trHeight w:val="300"/>
      </w:trPr>
      <w:tc>
        <w:tcPr>
          <w:tcW w:w="3320" w:type="dxa"/>
          <w:tcMar/>
        </w:tcPr>
        <w:p w:rsidR="56F84566" w:rsidP="56F84566" w:rsidRDefault="56F84566" w14:paraId="4B1B3E53" w14:textId="444C6A62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56F84566" w:rsidP="56F84566" w:rsidRDefault="56F84566" w14:paraId="553F346F" w14:textId="7386E6BF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56F84566" w:rsidP="56F84566" w:rsidRDefault="56F84566" w14:paraId="35C7496F" w14:textId="3A1CA5CF">
          <w:pPr>
            <w:pStyle w:val="Header"/>
            <w:bidi w:val="0"/>
            <w:ind w:right="-115"/>
            <w:jc w:val="right"/>
          </w:pPr>
        </w:p>
      </w:tc>
    </w:tr>
  </w:tbl>
  <w:p w:rsidR="56F84566" w:rsidP="56F84566" w:rsidRDefault="56F84566" w14:paraId="7A7D899C" w14:textId="2929039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EA6A66"/>
    <w:rsid w:val="02B0C51E"/>
    <w:rsid w:val="02C3055C"/>
    <w:rsid w:val="0341D5C4"/>
    <w:rsid w:val="059626A6"/>
    <w:rsid w:val="0CAB7154"/>
    <w:rsid w:val="112F3523"/>
    <w:rsid w:val="165969F5"/>
    <w:rsid w:val="1B67F79F"/>
    <w:rsid w:val="1C7F6554"/>
    <w:rsid w:val="1DD14873"/>
    <w:rsid w:val="1E489CF8"/>
    <w:rsid w:val="210CF68C"/>
    <w:rsid w:val="2130902C"/>
    <w:rsid w:val="22B6F6B6"/>
    <w:rsid w:val="23B84C55"/>
    <w:rsid w:val="23FAFAE8"/>
    <w:rsid w:val="264DF8E8"/>
    <w:rsid w:val="26DAD026"/>
    <w:rsid w:val="2A700B05"/>
    <w:rsid w:val="2A700B05"/>
    <w:rsid w:val="2AD389F7"/>
    <w:rsid w:val="2AEA03EF"/>
    <w:rsid w:val="2AEA03EF"/>
    <w:rsid w:val="2E1908D4"/>
    <w:rsid w:val="2E36219D"/>
    <w:rsid w:val="2E4D0B53"/>
    <w:rsid w:val="2E62B402"/>
    <w:rsid w:val="2F7413EB"/>
    <w:rsid w:val="31D3747E"/>
    <w:rsid w:val="32666044"/>
    <w:rsid w:val="35B0361D"/>
    <w:rsid w:val="37D7D0DD"/>
    <w:rsid w:val="3CDE1B18"/>
    <w:rsid w:val="3CDE1B18"/>
    <w:rsid w:val="3EDE5CBE"/>
    <w:rsid w:val="403765C9"/>
    <w:rsid w:val="4093C390"/>
    <w:rsid w:val="4157F8FB"/>
    <w:rsid w:val="41B85682"/>
    <w:rsid w:val="469E1521"/>
    <w:rsid w:val="494C32EF"/>
    <w:rsid w:val="49661567"/>
    <w:rsid w:val="4A8CC6AB"/>
    <w:rsid w:val="50150815"/>
    <w:rsid w:val="501E4E82"/>
    <w:rsid w:val="50C6DE71"/>
    <w:rsid w:val="50CB95A4"/>
    <w:rsid w:val="52EDF1BF"/>
    <w:rsid w:val="53A422F9"/>
    <w:rsid w:val="56F84566"/>
    <w:rsid w:val="5A5825FF"/>
    <w:rsid w:val="5A5825FF"/>
    <w:rsid w:val="63098838"/>
    <w:rsid w:val="633917AF"/>
    <w:rsid w:val="63D8265A"/>
    <w:rsid w:val="64B4C207"/>
    <w:rsid w:val="666BF2F3"/>
    <w:rsid w:val="6E0CBEE9"/>
    <w:rsid w:val="70EAEF01"/>
    <w:rsid w:val="7137326C"/>
    <w:rsid w:val="719C631C"/>
    <w:rsid w:val="7F314BB9"/>
    <w:rsid w:val="7FA8D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1A5D3DA-74D4-4BE9-A101-3F85069809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2016351625" /><Relationship Type="http://schemas.openxmlformats.org/officeDocument/2006/relationships/image" Target="/media/image2.png" Id="rId1298927933" /><Relationship Type="http://schemas.openxmlformats.org/officeDocument/2006/relationships/image" Target="/media/image3.png" Id="rId304843724" /><Relationship Type="http://schemas.openxmlformats.org/officeDocument/2006/relationships/image" Target="/media/image4.png" Id="rId914338719" /><Relationship Type="http://schemas.openxmlformats.org/officeDocument/2006/relationships/image" Target="/media/image5.png" Id="rId16199907" /><Relationship Type="http://schemas.openxmlformats.org/officeDocument/2006/relationships/header" Target="header.xml" Id="R00841e5b5c84418f" /><Relationship Type="http://schemas.openxmlformats.org/officeDocument/2006/relationships/footer" Target="footer.xml" Id="Rf482dc7247d542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matea opacak</lastModifiedBy>
  <revision>2</revision>
  <dcterms:created xsi:type="dcterms:W3CDTF">2013-12-23T23:15:00.0000000Z</dcterms:created>
  <dcterms:modified xsi:type="dcterms:W3CDTF">2026-02-05T18:38:29.4123741Z</dcterms:modified>
  <category/>
</coreProperties>
</file>